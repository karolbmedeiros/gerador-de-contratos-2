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1870" w14:textId="77777777" w:rsidR="003C5485" w:rsidRDefault="00000000">
      <w:pPr>
        <w:jc w:val="center"/>
      </w:pPr>
      <w:r>
        <w:rPr>
          <w:noProof/>
        </w:rPr>
        <w:drawing>
          <wp:inline distT="0" distB="0" distL="0" distR="0" wp14:anchorId="053F0215" wp14:editId="5D3F9520">
            <wp:extent cx="2520000" cy="4442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ivuz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4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3CB4" w14:textId="77777777" w:rsidR="003C5485" w:rsidRPr="00BE5476" w:rsidRDefault="00000000">
      <w:pPr>
        <w:jc w:val="center"/>
        <w:rPr>
          <w:lang w:val="pt-BR"/>
        </w:rPr>
      </w:pPr>
      <w:r w:rsidRPr="00BE5476">
        <w:rPr>
          <w:b/>
          <w:color w:val="232938"/>
          <w:sz w:val="24"/>
          <w:lang w:val="pt-BR"/>
        </w:rPr>
        <w:t>ANEXO I — CONTRATO DE LOCAÇÃO</w:t>
      </w:r>
    </w:p>
    <w:p w14:paraId="1D82B230" w14:textId="77777777" w:rsidR="003C5485" w:rsidRPr="00BE5476" w:rsidRDefault="00000000">
      <w:pPr>
        <w:jc w:val="center"/>
        <w:rPr>
          <w:lang w:val="pt-BR"/>
        </w:rPr>
      </w:pPr>
      <w:r w:rsidRPr="00BE5476">
        <w:rPr>
          <w:b/>
          <w:color w:val="FF5722"/>
          <w:sz w:val="26"/>
          <w:lang w:val="pt-BR"/>
        </w:rPr>
        <w:t>VISTORIA DE ENTREGA E DEVOLUÇÃO DO VEÍCULO</w:t>
      </w:r>
    </w:p>
    <w:p w14:paraId="39FAAB63" w14:textId="77777777" w:rsidR="003C5485" w:rsidRPr="00BE5476" w:rsidRDefault="00000000">
      <w:pPr>
        <w:jc w:val="center"/>
        <w:rPr>
          <w:lang w:val="pt-BR"/>
        </w:rPr>
      </w:pPr>
      <w:r w:rsidRPr="00BE5476">
        <w:rPr>
          <w:color w:val="555555"/>
          <w:sz w:val="20"/>
          <w:lang w:val="pt-BR"/>
        </w:rPr>
        <w:t>Contrato 0042   •   Documento único — preenchido em duas etapas</w:t>
      </w:r>
    </w:p>
    <w:p w14:paraId="608DC789" w14:textId="77777777" w:rsidR="003C5485" w:rsidRPr="00BE5476" w:rsidRDefault="003C5485">
      <w:pPr>
        <w:rPr>
          <w:lang w:val="pt-BR"/>
        </w:rPr>
      </w:pPr>
    </w:p>
    <w:p w14:paraId="3A2CB30E" w14:textId="77777777" w:rsidR="003C5485" w:rsidRDefault="00000000">
      <w:pPr>
        <w:jc w:val="center"/>
      </w:pPr>
      <w:r>
        <w:rPr>
          <w:b/>
          <w:color w:val="232938"/>
        </w:rPr>
        <w:t>1. DADOS DO CLIENTE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3C5485" w14:paraId="47DCCB61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5FDDE338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Cliente</w:t>
            </w:r>
          </w:p>
        </w:tc>
        <w:tc>
          <w:tcPr>
            <w:tcW w:w="2635" w:type="dxa"/>
            <w:vAlign w:val="center"/>
          </w:tcPr>
          <w:p w14:paraId="5E62D1F4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JOÃO DA SILVA SANTOS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101D6C17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Telefone</w:t>
            </w:r>
          </w:p>
        </w:tc>
        <w:tc>
          <w:tcPr>
            <w:tcW w:w="2635" w:type="dxa"/>
            <w:vAlign w:val="center"/>
          </w:tcPr>
          <w:p w14:paraId="53C857CA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(83) 99999-0000</w:t>
            </w:r>
          </w:p>
        </w:tc>
      </w:tr>
      <w:tr w:rsidR="003C5485" w:rsidRPr="00BE5476" w14:paraId="4B38254C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7C7330C3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Endereço</w:t>
            </w:r>
          </w:p>
        </w:tc>
        <w:tc>
          <w:tcPr>
            <w:tcW w:w="7905" w:type="dxa"/>
            <w:gridSpan w:val="3"/>
            <w:vAlign w:val="center"/>
          </w:tcPr>
          <w:p w14:paraId="6A229196" w14:textId="77777777" w:rsidR="003C5485" w:rsidRPr="00BE5476" w:rsidRDefault="00000000">
            <w:pPr>
              <w:jc w:val="center"/>
              <w:rPr>
                <w:lang w:val="pt-BR"/>
              </w:rPr>
            </w:pPr>
            <w:r w:rsidRPr="00BE5476">
              <w:rPr>
                <w:b/>
                <w:color w:val="555555"/>
                <w:sz w:val="20"/>
                <w:lang w:val="pt-BR"/>
              </w:rPr>
              <w:t>Rua das Acácias, 123 — Bessa, João Pessoa/PB</w:t>
            </w:r>
          </w:p>
        </w:tc>
      </w:tr>
      <w:tr w:rsidR="003C5485" w14:paraId="5DB30FC9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43FBAD79" w14:textId="77777777" w:rsidR="003C5485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Preenchido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por</w:t>
            </w:r>
            <w:proofErr w:type="spellEnd"/>
          </w:p>
        </w:tc>
        <w:tc>
          <w:tcPr>
            <w:tcW w:w="2635" w:type="dxa"/>
            <w:vAlign w:val="center"/>
          </w:tcPr>
          <w:p w14:paraId="293AE522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Ana Karolina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53750B96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Contrato</w:t>
            </w:r>
          </w:p>
        </w:tc>
        <w:tc>
          <w:tcPr>
            <w:tcW w:w="2635" w:type="dxa"/>
            <w:vAlign w:val="center"/>
          </w:tcPr>
          <w:p w14:paraId="4C4A6936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0042</w:t>
            </w:r>
          </w:p>
        </w:tc>
      </w:tr>
    </w:tbl>
    <w:p w14:paraId="397183B0" w14:textId="77777777" w:rsidR="003C5485" w:rsidRDefault="003C5485"/>
    <w:p w14:paraId="52D5BF78" w14:textId="77777777" w:rsidR="003C5485" w:rsidRDefault="00000000">
      <w:pPr>
        <w:jc w:val="center"/>
      </w:pPr>
      <w:r>
        <w:rPr>
          <w:b/>
          <w:color w:val="232938"/>
        </w:rPr>
        <w:t>2. DADOS DO VEÍCULO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3C5485" w14:paraId="0928D5C8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6D1F31D6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Veículo</w:t>
            </w:r>
          </w:p>
        </w:tc>
        <w:tc>
          <w:tcPr>
            <w:tcW w:w="2635" w:type="dxa"/>
            <w:vAlign w:val="center"/>
          </w:tcPr>
          <w:p w14:paraId="60C7D760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VW Gol Special 1.0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6D9E68CC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Placa</w:t>
            </w:r>
          </w:p>
        </w:tc>
        <w:tc>
          <w:tcPr>
            <w:tcW w:w="2635" w:type="dxa"/>
            <w:vAlign w:val="center"/>
          </w:tcPr>
          <w:p w14:paraId="71273BAA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ELY-4D83</w:t>
            </w:r>
          </w:p>
        </w:tc>
      </w:tr>
      <w:tr w:rsidR="003C5485" w14:paraId="2D6F0BDA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7E9E1838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Cor</w:t>
            </w:r>
          </w:p>
        </w:tc>
        <w:tc>
          <w:tcPr>
            <w:tcW w:w="2635" w:type="dxa"/>
            <w:vAlign w:val="center"/>
          </w:tcPr>
          <w:p w14:paraId="12140FE3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BRANCO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26B22E8A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w="2635" w:type="dxa"/>
            <w:vAlign w:val="center"/>
          </w:tcPr>
          <w:p w14:paraId="1CB02B04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2022/2023</w:t>
            </w:r>
          </w:p>
        </w:tc>
      </w:tr>
      <w:tr w:rsidR="003C5485" w14:paraId="263E7E90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1826640B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Chassi</w:t>
            </w:r>
          </w:p>
        </w:tc>
        <w:tc>
          <w:tcPr>
            <w:tcW w:w="2635" w:type="dxa"/>
            <w:vAlign w:val="center"/>
          </w:tcPr>
          <w:p w14:paraId="13D8B62B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9BWZZZ377VT004251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7BD13DA0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Número Motor</w:t>
            </w:r>
          </w:p>
        </w:tc>
        <w:tc>
          <w:tcPr>
            <w:tcW w:w="2635" w:type="dxa"/>
            <w:vAlign w:val="center"/>
          </w:tcPr>
          <w:p w14:paraId="25361132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CHZ123456</w:t>
            </w:r>
          </w:p>
        </w:tc>
      </w:tr>
    </w:tbl>
    <w:p w14:paraId="468A1428" w14:textId="77777777" w:rsidR="003C5485" w:rsidRDefault="003C5485"/>
    <w:p w14:paraId="3A342510" w14:textId="77777777" w:rsidR="003C5485" w:rsidRDefault="00000000">
      <w:pPr>
        <w:jc w:val="center"/>
      </w:pPr>
      <w:r>
        <w:rPr>
          <w:b/>
          <w:color w:val="232938"/>
        </w:rPr>
        <w:t>3. ENTREGA × DEVOLUÇÃO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3C5485" w14:paraId="408E2801" w14:textId="77777777">
        <w:trPr>
          <w:jc w:val="center"/>
        </w:trPr>
        <w:tc>
          <w:tcPr>
            <w:tcW w:w="3513" w:type="dxa"/>
            <w:shd w:val="clear" w:color="auto" w:fill="232938"/>
            <w:vAlign w:val="center"/>
          </w:tcPr>
          <w:p w14:paraId="7D7EAB2E" w14:textId="77777777" w:rsidR="003C548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513" w:type="dxa"/>
            <w:shd w:val="clear" w:color="auto" w:fill="232938"/>
            <w:vAlign w:val="center"/>
          </w:tcPr>
          <w:p w14:paraId="7F79F1C7" w14:textId="77777777" w:rsidR="003C548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3513" w:type="dxa"/>
            <w:shd w:val="clear" w:color="auto" w:fill="232938"/>
            <w:vAlign w:val="center"/>
          </w:tcPr>
          <w:p w14:paraId="043D590E" w14:textId="77777777" w:rsidR="003C548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 w:rsidR="003C5485" w14:paraId="37E6FEFF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28A197DD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Data e hora</w:t>
            </w:r>
          </w:p>
        </w:tc>
        <w:tc>
          <w:tcPr>
            <w:tcW w:w="3513" w:type="dxa"/>
            <w:vAlign w:val="center"/>
          </w:tcPr>
          <w:p w14:paraId="5A4BC988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10/05/2026 14:30</w:t>
            </w:r>
          </w:p>
        </w:tc>
        <w:tc>
          <w:tcPr>
            <w:tcW w:w="3513" w:type="dxa"/>
            <w:vAlign w:val="center"/>
          </w:tcPr>
          <w:p w14:paraId="287F54DA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20/05/2026 11:00</w:t>
            </w:r>
          </w:p>
        </w:tc>
      </w:tr>
      <w:tr w:rsidR="003C5485" w14:paraId="3E0492C0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33D14146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Hodômetro (km)</w:t>
            </w:r>
          </w:p>
        </w:tc>
        <w:tc>
          <w:tcPr>
            <w:tcW w:w="3513" w:type="dxa"/>
            <w:vAlign w:val="center"/>
          </w:tcPr>
          <w:p w14:paraId="7DC1DC97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32.450</w:t>
            </w:r>
          </w:p>
        </w:tc>
        <w:tc>
          <w:tcPr>
            <w:tcW w:w="3513" w:type="dxa"/>
            <w:vAlign w:val="center"/>
          </w:tcPr>
          <w:p w14:paraId="1138759C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33.120</w:t>
            </w:r>
          </w:p>
        </w:tc>
      </w:tr>
      <w:tr w:rsidR="003C5485" w14:paraId="0DB970EB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507EA89D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Combustível</w:t>
            </w:r>
          </w:p>
        </w:tc>
        <w:tc>
          <w:tcPr>
            <w:tcW w:w="3513" w:type="dxa"/>
            <w:vAlign w:val="center"/>
          </w:tcPr>
          <w:p w14:paraId="26177936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3/4</w:t>
            </w:r>
          </w:p>
        </w:tc>
        <w:tc>
          <w:tcPr>
            <w:tcW w:w="3513" w:type="dxa"/>
            <w:vAlign w:val="center"/>
          </w:tcPr>
          <w:p w14:paraId="6D91CEDA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1/4</w:t>
            </w:r>
          </w:p>
        </w:tc>
      </w:tr>
    </w:tbl>
    <w:p w14:paraId="1E2D9441" w14:textId="77777777" w:rsidR="003C5485" w:rsidRDefault="003C5485"/>
    <w:p w14:paraId="7391D68C" w14:textId="77777777" w:rsidR="00BE5476" w:rsidRDefault="00BE5476">
      <w:pPr>
        <w:rPr>
          <w:b/>
          <w:color w:val="232938"/>
        </w:rPr>
      </w:pPr>
      <w:r>
        <w:rPr>
          <w:b/>
          <w:color w:val="232938"/>
        </w:rPr>
        <w:br w:type="page"/>
      </w:r>
    </w:p>
    <w:p w14:paraId="559D53E2" w14:textId="04A97248" w:rsidR="003C5485" w:rsidRDefault="00000000">
      <w:pPr>
        <w:jc w:val="center"/>
      </w:pPr>
      <w:r>
        <w:rPr>
          <w:b/>
          <w:color w:val="232938"/>
        </w:rPr>
        <w:lastRenderedPageBreak/>
        <w:t>4. ACESSÓRIOS E EQUIPAMENTOS</w:t>
      </w:r>
    </w:p>
    <w:p w14:paraId="0FA7EFE1" w14:textId="77777777" w:rsidR="003C5485" w:rsidRPr="00BE5476" w:rsidRDefault="00000000">
      <w:pPr>
        <w:jc w:val="center"/>
        <w:rPr>
          <w:lang w:val="pt-BR"/>
        </w:rPr>
      </w:pPr>
      <w:r w:rsidRPr="00BE5476">
        <w:rPr>
          <w:i/>
          <w:color w:val="666666"/>
          <w:sz w:val="16"/>
          <w:lang w:val="pt-BR"/>
        </w:rPr>
        <w:t>S = Sim, existente     |     N = Não existente     |     A = Avariado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3118"/>
        <w:gridCol w:w="1417"/>
        <w:gridCol w:w="1417"/>
        <w:gridCol w:w="3402"/>
      </w:tblGrid>
      <w:tr w:rsidR="003C5485" w14:paraId="469926B7" w14:textId="77777777">
        <w:trPr>
          <w:jc w:val="center"/>
        </w:trPr>
        <w:tc>
          <w:tcPr>
            <w:tcW w:w="3118" w:type="dxa"/>
            <w:shd w:val="clear" w:color="auto" w:fill="232938"/>
            <w:vAlign w:val="center"/>
          </w:tcPr>
          <w:p w14:paraId="38AA37FF" w14:textId="77777777" w:rsidR="003C5485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Acessório</w:t>
            </w:r>
            <w:proofErr w:type="spellEnd"/>
          </w:p>
        </w:tc>
        <w:tc>
          <w:tcPr>
            <w:tcW w:w="1417" w:type="dxa"/>
            <w:shd w:val="clear" w:color="auto" w:fill="232938"/>
            <w:vAlign w:val="center"/>
          </w:tcPr>
          <w:p w14:paraId="75330062" w14:textId="77777777" w:rsidR="003C548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1417" w:type="dxa"/>
            <w:shd w:val="clear" w:color="auto" w:fill="232938"/>
            <w:vAlign w:val="center"/>
          </w:tcPr>
          <w:p w14:paraId="40A2AC22" w14:textId="77777777" w:rsidR="003C548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  <w:tc>
          <w:tcPr>
            <w:tcW w:w="3402" w:type="dxa"/>
            <w:shd w:val="clear" w:color="auto" w:fill="232938"/>
            <w:vAlign w:val="center"/>
          </w:tcPr>
          <w:p w14:paraId="3BB269FF" w14:textId="77777777" w:rsidR="003C548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Status / Observação</w:t>
            </w:r>
          </w:p>
        </w:tc>
      </w:tr>
      <w:tr w:rsidR="003C5485" w14:paraId="58B29261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C6F1477" w14:textId="77777777" w:rsidR="003C5485" w:rsidRDefault="00000000">
            <w:pPr>
              <w:jc w:val="center"/>
            </w:pPr>
            <w:r>
              <w:rPr>
                <w:sz w:val="18"/>
              </w:rPr>
              <w:t>Calotas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C711F34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AC6DF0A" w14:textId="77777777" w:rsidR="003C5485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N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A67519C" w14:textId="77777777" w:rsidR="003C5485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Item ausente na devolução</w:t>
            </w:r>
          </w:p>
        </w:tc>
      </w:tr>
      <w:tr w:rsidR="003C5485" w14:paraId="0B2F4969" w14:textId="77777777">
        <w:trPr>
          <w:jc w:val="center"/>
        </w:trPr>
        <w:tc>
          <w:tcPr>
            <w:tcW w:w="3118" w:type="dxa"/>
            <w:vAlign w:val="center"/>
          </w:tcPr>
          <w:p w14:paraId="55A682BB" w14:textId="77777777" w:rsidR="003C5485" w:rsidRDefault="00000000">
            <w:pPr>
              <w:jc w:val="center"/>
            </w:pPr>
            <w:r>
              <w:rPr>
                <w:sz w:val="18"/>
              </w:rPr>
              <w:t>Buzina</w:t>
            </w:r>
          </w:p>
        </w:tc>
        <w:tc>
          <w:tcPr>
            <w:tcW w:w="1417" w:type="dxa"/>
            <w:vAlign w:val="center"/>
          </w:tcPr>
          <w:p w14:paraId="6FF2248F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37717FFB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184787BE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354CCD25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301FFC44" w14:textId="77777777" w:rsidR="003C5485" w:rsidRDefault="00000000">
            <w:pPr>
              <w:jc w:val="center"/>
            </w:pPr>
            <w:r>
              <w:rPr>
                <w:sz w:val="18"/>
              </w:rPr>
              <w:t>DOC. CRLV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61D7C3E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4343190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15E2F64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519FA6CE" w14:textId="77777777">
        <w:trPr>
          <w:jc w:val="center"/>
        </w:trPr>
        <w:tc>
          <w:tcPr>
            <w:tcW w:w="3118" w:type="dxa"/>
            <w:vAlign w:val="center"/>
          </w:tcPr>
          <w:p w14:paraId="5E66D8A9" w14:textId="77777777" w:rsidR="003C5485" w:rsidRDefault="00000000">
            <w:pPr>
              <w:jc w:val="center"/>
            </w:pPr>
            <w:r>
              <w:rPr>
                <w:sz w:val="18"/>
              </w:rPr>
              <w:t>Triângulo Sinaliz.</w:t>
            </w:r>
          </w:p>
        </w:tc>
        <w:tc>
          <w:tcPr>
            <w:tcW w:w="1417" w:type="dxa"/>
            <w:vAlign w:val="center"/>
          </w:tcPr>
          <w:p w14:paraId="2A92AB87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57CB359B" w14:textId="77777777" w:rsidR="003C5485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N</w:t>
            </w:r>
          </w:p>
        </w:tc>
        <w:tc>
          <w:tcPr>
            <w:tcW w:w="3402" w:type="dxa"/>
            <w:vAlign w:val="center"/>
          </w:tcPr>
          <w:p w14:paraId="29D453CD" w14:textId="77777777" w:rsidR="003C5485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Item ausente na devolução</w:t>
            </w:r>
          </w:p>
        </w:tc>
      </w:tr>
      <w:tr w:rsidR="003C5485" w14:paraId="009389F6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4CF03AD" w14:textId="77777777" w:rsidR="003C5485" w:rsidRDefault="00000000">
            <w:pPr>
              <w:jc w:val="center"/>
            </w:pPr>
            <w:r>
              <w:rPr>
                <w:sz w:val="18"/>
              </w:rPr>
              <w:t>Antena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4CCF1B1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560F83C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41FBC9B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5DD7D69E" w14:textId="77777777">
        <w:trPr>
          <w:jc w:val="center"/>
        </w:trPr>
        <w:tc>
          <w:tcPr>
            <w:tcW w:w="3118" w:type="dxa"/>
            <w:vAlign w:val="center"/>
          </w:tcPr>
          <w:p w14:paraId="37205B63" w14:textId="77777777" w:rsidR="003C5485" w:rsidRDefault="00000000">
            <w:pPr>
              <w:jc w:val="center"/>
            </w:pPr>
            <w:r>
              <w:rPr>
                <w:sz w:val="18"/>
              </w:rPr>
              <w:t>Sensor de Ré</w:t>
            </w:r>
          </w:p>
        </w:tc>
        <w:tc>
          <w:tcPr>
            <w:tcW w:w="1417" w:type="dxa"/>
            <w:vAlign w:val="center"/>
          </w:tcPr>
          <w:p w14:paraId="6F5EC792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221B12D8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03AEA40A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300FF390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3C515413" w14:textId="77777777" w:rsidR="003C5485" w:rsidRDefault="00000000">
            <w:pPr>
              <w:jc w:val="center"/>
            </w:pPr>
            <w:r>
              <w:rPr>
                <w:sz w:val="18"/>
              </w:rPr>
              <w:t>Som / Alto-falante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7132D3A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5BAD91E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C2845F0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21E958F7" w14:textId="77777777">
        <w:trPr>
          <w:jc w:val="center"/>
        </w:trPr>
        <w:tc>
          <w:tcPr>
            <w:tcW w:w="3118" w:type="dxa"/>
            <w:vAlign w:val="center"/>
          </w:tcPr>
          <w:p w14:paraId="6EFF9A06" w14:textId="77777777" w:rsidR="003C5485" w:rsidRDefault="00000000">
            <w:pPr>
              <w:jc w:val="center"/>
            </w:pPr>
            <w:r>
              <w:rPr>
                <w:sz w:val="18"/>
              </w:rPr>
              <w:t>Tapetes</w:t>
            </w:r>
          </w:p>
        </w:tc>
        <w:tc>
          <w:tcPr>
            <w:tcW w:w="1417" w:type="dxa"/>
            <w:vAlign w:val="center"/>
          </w:tcPr>
          <w:p w14:paraId="5EC4D9A7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40DED713" w14:textId="77777777" w:rsidR="003C5485" w:rsidRDefault="00000000">
            <w:pPr>
              <w:jc w:val="center"/>
            </w:pPr>
            <w:r>
              <w:rPr>
                <w:b/>
                <w:color w:val="D4AC0D"/>
                <w:sz w:val="18"/>
              </w:rPr>
              <w:t>A</w:t>
            </w:r>
          </w:p>
        </w:tc>
        <w:tc>
          <w:tcPr>
            <w:tcW w:w="3402" w:type="dxa"/>
            <w:vAlign w:val="center"/>
          </w:tcPr>
          <w:p w14:paraId="3FEDD3F6" w14:textId="77777777" w:rsidR="003C5485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Avariado na devolução</w:t>
            </w:r>
          </w:p>
        </w:tc>
      </w:tr>
      <w:tr w:rsidR="003C5485" w14:paraId="54AC8C5C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1006B1FB" w14:textId="77777777" w:rsidR="003C5485" w:rsidRDefault="00000000">
            <w:pPr>
              <w:jc w:val="center"/>
            </w:pPr>
            <w:r>
              <w:rPr>
                <w:sz w:val="18"/>
              </w:rPr>
              <w:t>Limpadores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6BE6B123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C268C72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3DE6A74A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5A5E6774" w14:textId="77777777">
        <w:trPr>
          <w:jc w:val="center"/>
        </w:trPr>
        <w:tc>
          <w:tcPr>
            <w:tcW w:w="3118" w:type="dxa"/>
            <w:vAlign w:val="center"/>
          </w:tcPr>
          <w:p w14:paraId="7A919463" w14:textId="77777777" w:rsidR="003C5485" w:rsidRDefault="00000000">
            <w:pPr>
              <w:jc w:val="center"/>
            </w:pPr>
            <w:r>
              <w:rPr>
                <w:sz w:val="18"/>
              </w:rPr>
              <w:t>Chave de Roda</w:t>
            </w:r>
          </w:p>
        </w:tc>
        <w:tc>
          <w:tcPr>
            <w:tcW w:w="1417" w:type="dxa"/>
            <w:vAlign w:val="center"/>
          </w:tcPr>
          <w:p w14:paraId="3DF69A8B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389394A6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10BA6918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2E42C838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2B3ADA5" w14:textId="77777777" w:rsidR="003C5485" w:rsidRDefault="00000000">
            <w:pPr>
              <w:jc w:val="center"/>
            </w:pPr>
            <w:r>
              <w:rPr>
                <w:sz w:val="18"/>
              </w:rPr>
              <w:t>Vidros Elétricos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2199158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9E9C74A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88F587E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71D7F73B" w14:textId="77777777">
        <w:trPr>
          <w:jc w:val="center"/>
        </w:trPr>
        <w:tc>
          <w:tcPr>
            <w:tcW w:w="3118" w:type="dxa"/>
            <w:vAlign w:val="center"/>
          </w:tcPr>
          <w:p w14:paraId="5307DC4B" w14:textId="77777777" w:rsidR="003C5485" w:rsidRDefault="00000000">
            <w:pPr>
              <w:jc w:val="center"/>
            </w:pPr>
            <w:r>
              <w:rPr>
                <w:sz w:val="18"/>
              </w:rPr>
              <w:t>Óleo do Motor</w:t>
            </w:r>
          </w:p>
        </w:tc>
        <w:tc>
          <w:tcPr>
            <w:tcW w:w="1417" w:type="dxa"/>
            <w:vAlign w:val="center"/>
          </w:tcPr>
          <w:p w14:paraId="6F9AFBD1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27BB6136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5A8D17D4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68F6433A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05347CC3" w14:textId="77777777" w:rsidR="003C5485" w:rsidRDefault="00000000">
            <w:pPr>
              <w:jc w:val="center"/>
            </w:pPr>
            <w:r>
              <w:rPr>
                <w:sz w:val="18"/>
              </w:rPr>
              <w:t>Alarme / Travas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9A2EEB9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AAD1DA8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E575F78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33C3613F" w14:textId="77777777">
        <w:trPr>
          <w:jc w:val="center"/>
        </w:trPr>
        <w:tc>
          <w:tcPr>
            <w:tcW w:w="3118" w:type="dxa"/>
            <w:vAlign w:val="center"/>
          </w:tcPr>
          <w:p w14:paraId="4A7DF098" w14:textId="77777777" w:rsidR="003C5485" w:rsidRDefault="00000000">
            <w:pPr>
              <w:jc w:val="center"/>
            </w:pPr>
            <w:r>
              <w:rPr>
                <w:sz w:val="18"/>
              </w:rPr>
              <w:t>Lâmpadas</w:t>
            </w:r>
          </w:p>
        </w:tc>
        <w:tc>
          <w:tcPr>
            <w:tcW w:w="1417" w:type="dxa"/>
            <w:vAlign w:val="center"/>
          </w:tcPr>
          <w:p w14:paraId="5C83DFF8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4A340463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489914E5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44C388A0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9766F5F" w14:textId="77777777" w:rsidR="003C5485" w:rsidRDefault="00000000">
            <w:pPr>
              <w:jc w:val="center"/>
            </w:pPr>
            <w:r>
              <w:rPr>
                <w:sz w:val="18"/>
              </w:rPr>
              <w:t>Macaco Mecânico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F9B8645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C7B0173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65F36055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12087424" w14:textId="77777777">
        <w:trPr>
          <w:jc w:val="center"/>
        </w:trPr>
        <w:tc>
          <w:tcPr>
            <w:tcW w:w="3118" w:type="dxa"/>
            <w:vAlign w:val="center"/>
          </w:tcPr>
          <w:p w14:paraId="1C5D439C" w14:textId="77777777" w:rsidR="003C5485" w:rsidRDefault="00000000">
            <w:pPr>
              <w:jc w:val="center"/>
            </w:pPr>
            <w:r>
              <w:rPr>
                <w:sz w:val="18"/>
              </w:rPr>
              <w:t>Estepe</w:t>
            </w:r>
          </w:p>
        </w:tc>
        <w:tc>
          <w:tcPr>
            <w:tcW w:w="1417" w:type="dxa"/>
            <w:vAlign w:val="center"/>
          </w:tcPr>
          <w:p w14:paraId="40F77736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70A52DA7" w14:textId="77777777" w:rsidR="003C5485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N</w:t>
            </w:r>
          </w:p>
        </w:tc>
        <w:tc>
          <w:tcPr>
            <w:tcW w:w="3402" w:type="dxa"/>
            <w:vAlign w:val="center"/>
          </w:tcPr>
          <w:p w14:paraId="0BD5541C" w14:textId="77777777" w:rsidR="003C5485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Item ausente na devolução</w:t>
            </w:r>
          </w:p>
        </w:tc>
      </w:tr>
      <w:tr w:rsidR="003C5485" w14:paraId="497C42A9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95C44DE" w14:textId="77777777" w:rsidR="003C5485" w:rsidRDefault="00000000">
            <w:pPr>
              <w:jc w:val="center"/>
            </w:pPr>
            <w:r>
              <w:rPr>
                <w:sz w:val="18"/>
              </w:rPr>
              <w:t>Func. GNV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3CAF6E8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6C6ED83A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36A20E1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620AF90E" w14:textId="77777777">
        <w:trPr>
          <w:jc w:val="center"/>
        </w:trPr>
        <w:tc>
          <w:tcPr>
            <w:tcW w:w="3118" w:type="dxa"/>
            <w:vAlign w:val="center"/>
          </w:tcPr>
          <w:p w14:paraId="3F162F07" w14:textId="77777777" w:rsidR="003C5485" w:rsidRDefault="00000000">
            <w:pPr>
              <w:jc w:val="center"/>
            </w:pPr>
            <w:r>
              <w:rPr>
                <w:sz w:val="18"/>
              </w:rPr>
              <w:t>Água</w:t>
            </w:r>
          </w:p>
        </w:tc>
        <w:tc>
          <w:tcPr>
            <w:tcW w:w="1417" w:type="dxa"/>
            <w:vAlign w:val="center"/>
          </w:tcPr>
          <w:p w14:paraId="5116ED05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778FAB9C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5DB774DC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2D1A2E6B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5A0185D2" w14:textId="77777777" w:rsidR="003C5485" w:rsidRDefault="00000000">
            <w:pPr>
              <w:jc w:val="center"/>
            </w:pPr>
            <w:r>
              <w:rPr>
                <w:sz w:val="18"/>
              </w:rPr>
              <w:t>Borracha PSG Dir.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777AD2C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53B2955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9AD6C23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08057D17" w14:textId="77777777">
        <w:trPr>
          <w:jc w:val="center"/>
        </w:trPr>
        <w:tc>
          <w:tcPr>
            <w:tcW w:w="3118" w:type="dxa"/>
            <w:vAlign w:val="center"/>
          </w:tcPr>
          <w:p w14:paraId="60737F15" w14:textId="77777777" w:rsidR="003C5485" w:rsidRDefault="00000000">
            <w:pPr>
              <w:jc w:val="center"/>
            </w:pPr>
            <w:r>
              <w:rPr>
                <w:sz w:val="18"/>
              </w:rPr>
              <w:t>Borracha MTR Dir.</w:t>
            </w:r>
          </w:p>
        </w:tc>
        <w:tc>
          <w:tcPr>
            <w:tcW w:w="1417" w:type="dxa"/>
            <w:vAlign w:val="center"/>
          </w:tcPr>
          <w:p w14:paraId="49DF3C05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140E5B2B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05CC41D0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1FF08AB2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559C9B7E" w14:textId="77777777" w:rsidR="003C5485" w:rsidRDefault="00000000">
            <w:pPr>
              <w:jc w:val="center"/>
            </w:pPr>
            <w:r>
              <w:rPr>
                <w:sz w:val="18"/>
              </w:rPr>
              <w:t>Asa Urubu D.D.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4061D31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99ADAA3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34C2602E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428BE734" w14:textId="77777777">
        <w:trPr>
          <w:jc w:val="center"/>
        </w:trPr>
        <w:tc>
          <w:tcPr>
            <w:tcW w:w="3118" w:type="dxa"/>
            <w:vAlign w:val="center"/>
          </w:tcPr>
          <w:p w14:paraId="6A059B2A" w14:textId="77777777" w:rsidR="003C5485" w:rsidRDefault="00000000">
            <w:pPr>
              <w:jc w:val="center"/>
            </w:pPr>
            <w:r>
              <w:rPr>
                <w:sz w:val="18"/>
              </w:rPr>
              <w:t>Asa Urubu T.D.</w:t>
            </w:r>
          </w:p>
        </w:tc>
        <w:tc>
          <w:tcPr>
            <w:tcW w:w="1417" w:type="dxa"/>
            <w:vAlign w:val="center"/>
          </w:tcPr>
          <w:p w14:paraId="741E858D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51F6769F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77318A19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3FBB75EF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0C319521" w14:textId="77777777" w:rsidR="003C5485" w:rsidRDefault="00000000">
            <w:pPr>
              <w:jc w:val="center"/>
            </w:pPr>
            <w:r>
              <w:rPr>
                <w:sz w:val="18"/>
              </w:rPr>
              <w:t>Tapete de Mala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6532C14B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672E3DD3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406B0D9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4866C474" w14:textId="77777777">
        <w:trPr>
          <w:jc w:val="center"/>
        </w:trPr>
        <w:tc>
          <w:tcPr>
            <w:tcW w:w="3118" w:type="dxa"/>
            <w:vAlign w:val="center"/>
          </w:tcPr>
          <w:p w14:paraId="15A82A78" w14:textId="77777777" w:rsidR="003C5485" w:rsidRDefault="00000000">
            <w:pPr>
              <w:jc w:val="center"/>
            </w:pPr>
            <w:r>
              <w:rPr>
                <w:sz w:val="18"/>
              </w:rPr>
              <w:t>Tampa Para-choque</w:t>
            </w:r>
          </w:p>
        </w:tc>
        <w:tc>
          <w:tcPr>
            <w:tcW w:w="1417" w:type="dxa"/>
            <w:vAlign w:val="center"/>
          </w:tcPr>
          <w:p w14:paraId="6F71EC7F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008AB91B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64EBE2C0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486F46B0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298B803E" w14:textId="77777777" w:rsidR="003C5485" w:rsidRDefault="00000000">
            <w:pPr>
              <w:jc w:val="center"/>
            </w:pPr>
            <w:r>
              <w:rPr>
                <w:sz w:val="18"/>
              </w:rPr>
              <w:t>Borracha PSG Tras.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67C385CA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2F08A39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0F37F80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3297312E" w14:textId="77777777">
        <w:trPr>
          <w:jc w:val="center"/>
        </w:trPr>
        <w:tc>
          <w:tcPr>
            <w:tcW w:w="3118" w:type="dxa"/>
            <w:vAlign w:val="center"/>
          </w:tcPr>
          <w:p w14:paraId="6FF7AB12" w14:textId="77777777" w:rsidR="003C5485" w:rsidRDefault="00000000">
            <w:pPr>
              <w:jc w:val="center"/>
            </w:pPr>
            <w:r>
              <w:rPr>
                <w:sz w:val="18"/>
              </w:rPr>
              <w:t>Borracha MTR Tras.</w:t>
            </w:r>
          </w:p>
        </w:tc>
        <w:tc>
          <w:tcPr>
            <w:tcW w:w="1417" w:type="dxa"/>
            <w:vAlign w:val="center"/>
          </w:tcPr>
          <w:p w14:paraId="0B6AC947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1AB86676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2F3F8327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6DA3517F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D468C86" w14:textId="77777777" w:rsidR="003C5485" w:rsidRDefault="00000000">
            <w:pPr>
              <w:jc w:val="center"/>
            </w:pPr>
            <w:r>
              <w:rPr>
                <w:sz w:val="18"/>
              </w:rPr>
              <w:t>Asa Urubu D.E.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689D037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005983C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61AE0FDC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17743FA1" w14:textId="77777777">
        <w:trPr>
          <w:jc w:val="center"/>
        </w:trPr>
        <w:tc>
          <w:tcPr>
            <w:tcW w:w="3118" w:type="dxa"/>
            <w:vAlign w:val="center"/>
          </w:tcPr>
          <w:p w14:paraId="2D7A6887" w14:textId="77777777" w:rsidR="003C5485" w:rsidRDefault="00000000">
            <w:pPr>
              <w:jc w:val="center"/>
            </w:pPr>
            <w:r>
              <w:rPr>
                <w:sz w:val="18"/>
              </w:rPr>
              <w:t>Asa Urubu T.E.</w:t>
            </w:r>
          </w:p>
        </w:tc>
        <w:tc>
          <w:tcPr>
            <w:tcW w:w="1417" w:type="dxa"/>
            <w:vAlign w:val="center"/>
          </w:tcPr>
          <w:p w14:paraId="4C08D264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097C2DE2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7BF8EB9F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0FC0B2DD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1B9C98B" w14:textId="77777777" w:rsidR="003C5485" w:rsidRDefault="00000000">
            <w:pPr>
              <w:jc w:val="center"/>
            </w:pPr>
            <w:r>
              <w:rPr>
                <w:sz w:val="18"/>
              </w:rPr>
              <w:lastRenderedPageBreak/>
              <w:t>Bagagito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F75D355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63924B1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694178B5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3C5485" w14:paraId="6A80D312" w14:textId="77777777">
        <w:trPr>
          <w:jc w:val="center"/>
        </w:trPr>
        <w:tc>
          <w:tcPr>
            <w:tcW w:w="3118" w:type="dxa"/>
            <w:vAlign w:val="center"/>
          </w:tcPr>
          <w:p w14:paraId="6E9A8C78" w14:textId="77777777" w:rsidR="003C5485" w:rsidRDefault="00000000">
            <w:pPr>
              <w:jc w:val="center"/>
            </w:pPr>
            <w:r>
              <w:rPr>
                <w:sz w:val="18"/>
              </w:rPr>
              <w:t>Lingueta</w:t>
            </w:r>
          </w:p>
        </w:tc>
        <w:tc>
          <w:tcPr>
            <w:tcW w:w="1417" w:type="dxa"/>
            <w:vAlign w:val="center"/>
          </w:tcPr>
          <w:p w14:paraId="3A0BBCAC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6F51EDAB" w14:textId="77777777" w:rsidR="003C5485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3517BB7F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</w:tbl>
    <w:p w14:paraId="6B2E54DE" w14:textId="77777777" w:rsidR="003C5485" w:rsidRDefault="003C5485"/>
    <w:p w14:paraId="6B7AC819" w14:textId="77777777" w:rsidR="003C5485" w:rsidRDefault="00000000">
      <w:pPr>
        <w:jc w:val="center"/>
      </w:pPr>
      <w:r>
        <w:rPr>
          <w:b/>
          <w:color w:val="232938"/>
        </w:rPr>
        <w:t>5. OBSERVAÇÕES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3C5485" w14:paraId="6D799F97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605B663C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Observações — Entrega</w:t>
            </w:r>
          </w:p>
        </w:tc>
        <w:tc>
          <w:tcPr>
            <w:tcW w:w="5270" w:type="dxa"/>
            <w:shd w:val="clear" w:color="auto" w:fill="F2F2F2"/>
            <w:vAlign w:val="center"/>
          </w:tcPr>
          <w:p w14:paraId="2D6DEF14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Observações — Devolução</w:t>
            </w:r>
          </w:p>
        </w:tc>
      </w:tr>
      <w:tr w:rsidR="003C5485" w:rsidRPr="00BE5476" w14:paraId="7F7E3E35" w14:textId="77777777">
        <w:trPr>
          <w:jc w:val="center"/>
        </w:trPr>
        <w:tc>
          <w:tcPr>
            <w:tcW w:w="5270" w:type="dxa"/>
            <w:vAlign w:val="center"/>
          </w:tcPr>
          <w:p w14:paraId="6DEC4F13" w14:textId="77777777" w:rsidR="003C5485" w:rsidRPr="00BE5476" w:rsidRDefault="00000000">
            <w:pPr>
              <w:jc w:val="center"/>
              <w:rPr>
                <w:lang w:val="pt-BR"/>
              </w:rPr>
            </w:pPr>
            <w:r w:rsidRPr="00BE5476">
              <w:rPr>
                <w:b/>
                <w:color w:val="555555"/>
                <w:sz w:val="20"/>
                <w:lang w:val="pt-BR"/>
              </w:rPr>
              <w:t>Veículo limpo, sem riscos visíveis.</w:t>
            </w:r>
          </w:p>
        </w:tc>
        <w:tc>
          <w:tcPr>
            <w:tcW w:w="5270" w:type="dxa"/>
            <w:vAlign w:val="center"/>
          </w:tcPr>
          <w:p w14:paraId="1DA28969" w14:textId="77777777" w:rsidR="003C5485" w:rsidRPr="00BE5476" w:rsidRDefault="00000000">
            <w:pPr>
              <w:jc w:val="center"/>
              <w:rPr>
                <w:lang w:val="pt-BR"/>
              </w:rPr>
            </w:pPr>
            <w:r w:rsidRPr="00BE5476">
              <w:rPr>
                <w:b/>
                <w:color w:val="555555"/>
                <w:sz w:val="20"/>
                <w:lang w:val="pt-BR"/>
              </w:rPr>
              <w:t>Para-choque dianteiro arranhado no canto esquerdo.</w:t>
            </w:r>
          </w:p>
        </w:tc>
      </w:tr>
    </w:tbl>
    <w:p w14:paraId="292578E2" w14:textId="77777777" w:rsidR="003C5485" w:rsidRPr="00BE5476" w:rsidRDefault="003C5485">
      <w:pPr>
        <w:rPr>
          <w:lang w:val="pt-BR"/>
        </w:rPr>
      </w:pPr>
    </w:p>
    <w:p w14:paraId="1D9B32DF" w14:textId="77777777" w:rsidR="003C5485" w:rsidRDefault="00000000">
      <w:pPr>
        <w:jc w:val="center"/>
      </w:pPr>
      <w:r>
        <w:rPr>
          <w:b/>
          <w:color w:val="232938"/>
        </w:rPr>
        <w:t>6. SINTOMAS, DANOS OU AVARIAS RELATADOS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3C5485" w14:paraId="70A384A2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65FB5466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Na entrega</w:t>
            </w:r>
          </w:p>
        </w:tc>
        <w:tc>
          <w:tcPr>
            <w:tcW w:w="5270" w:type="dxa"/>
            <w:shd w:val="clear" w:color="auto" w:fill="F2F2F2"/>
            <w:vAlign w:val="center"/>
          </w:tcPr>
          <w:p w14:paraId="75E1C084" w14:textId="77777777" w:rsidR="003C5485" w:rsidRDefault="00000000">
            <w:pPr>
              <w:jc w:val="center"/>
            </w:pPr>
            <w:r>
              <w:rPr>
                <w:b/>
                <w:sz w:val="20"/>
              </w:rPr>
              <w:t>Na devolução</w:t>
            </w:r>
          </w:p>
        </w:tc>
      </w:tr>
      <w:tr w:rsidR="003C5485" w:rsidRPr="00BE5476" w14:paraId="49B64AB9" w14:textId="77777777">
        <w:trPr>
          <w:jc w:val="center"/>
        </w:trPr>
        <w:tc>
          <w:tcPr>
            <w:tcW w:w="5270" w:type="dxa"/>
            <w:vAlign w:val="center"/>
          </w:tcPr>
          <w:p w14:paraId="4C241E48" w14:textId="77777777" w:rsidR="003C5485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  <w:tc>
          <w:tcPr>
            <w:tcW w:w="5270" w:type="dxa"/>
            <w:vAlign w:val="center"/>
          </w:tcPr>
          <w:p w14:paraId="20AA8B7F" w14:textId="77777777" w:rsidR="003C5485" w:rsidRPr="00BE5476" w:rsidRDefault="00000000">
            <w:pPr>
              <w:jc w:val="center"/>
              <w:rPr>
                <w:lang w:val="pt-BR"/>
              </w:rPr>
            </w:pPr>
            <w:r w:rsidRPr="00BE5476">
              <w:rPr>
                <w:b/>
                <w:color w:val="555555"/>
                <w:sz w:val="20"/>
                <w:lang w:val="pt-BR"/>
              </w:rPr>
              <w:t>Ar-condicionado fazendo barulho ao ligar.</w:t>
            </w:r>
          </w:p>
        </w:tc>
      </w:tr>
    </w:tbl>
    <w:p w14:paraId="715D6EE6" w14:textId="77777777" w:rsidR="003C5485" w:rsidRPr="00BE5476" w:rsidRDefault="003C5485">
      <w:pPr>
        <w:rPr>
          <w:lang w:val="pt-BR"/>
        </w:rPr>
      </w:pPr>
    </w:p>
    <w:p w14:paraId="287469A3" w14:textId="77777777" w:rsidR="003C5485" w:rsidRDefault="00000000">
      <w:pPr>
        <w:jc w:val="center"/>
      </w:pPr>
      <w:r>
        <w:rPr>
          <w:b/>
          <w:color w:val="232938"/>
        </w:rPr>
        <w:t>7. ASSINATURAS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3C5485" w14:paraId="6FB3B53C" w14:textId="77777777">
        <w:trPr>
          <w:jc w:val="center"/>
        </w:trPr>
        <w:tc>
          <w:tcPr>
            <w:tcW w:w="5270" w:type="dxa"/>
            <w:shd w:val="clear" w:color="auto" w:fill="232938"/>
            <w:vAlign w:val="center"/>
          </w:tcPr>
          <w:p w14:paraId="15056444" w14:textId="77777777" w:rsidR="003C548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5270" w:type="dxa"/>
            <w:shd w:val="clear" w:color="auto" w:fill="232938"/>
            <w:vAlign w:val="center"/>
          </w:tcPr>
          <w:p w14:paraId="0AE43436" w14:textId="77777777" w:rsidR="003C548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 w:rsidR="003C5485" w:rsidRPr="00BE5476" w14:paraId="64B417B2" w14:textId="77777777">
        <w:trPr>
          <w:jc w:val="center"/>
        </w:trPr>
        <w:tc>
          <w:tcPr>
            <w:tcW w:w="5270" w:type="dxa"/>
            <w:vAlign w:val="center"/>
          </w:tcPr>
          <w:p w14:paraId="5C3CB2C9" w14:textId="77777777" w:rsidR="003C5485" w:rsidRPr="00BE5476" w:rsidRDefault="00000000">
            <w:pPr>
              <w:jc w:val="center"/>
              <w:rPr>
                <w:lang w:val="pt-BR"/>
              </w:rPr>
            </w:pPr>
            <w:r w:rsidRPr="00BE5476">
              <w:rPr>
                <w:color w:val="555555"/>
                <w:sz w:val="20"/>
                <w:lang w:val="pt-BR"/>
              </w:rPr>
              <w:br/>
            </w:r>
            <w:r w:rsidRPr="00BE5476">
              <w:rPr>
                <w:color w:val="555555"/>
                <w:sz w:val="20"/>
                <w:lang w:val="pt-BR"/>
              </w:rPr>
              <w:br/>
            </w:r>
            <w:r w:rsidRPr="00BE5476">
              <w:rPr>
                <w:color w:val="555555"/>
                <w:sz w:val="20"/>
                <w:lang w:val="pt-BR"/>
              </w:rPr>
              <w:br/>
              <w:t>______________________________________</w:t>
            </w:r>
            <w:r w:rsidRPr="00BE5476">
              <w:rPr>
                <w:color w:val="555555"/>
                <w:sz w:val="20"/>
                <w:lang w:val="pt-BR"/>
              </w:rPr>
              <w:br/>
              <w:t>Assinatura do Cliente</w:t>
            </w:r>
            <w:r w:rsidRPr="00BE5476">
              <w:rPr>
                <w:color w:val="555555"/>
                <w:sz w:val="20"/>
                <w:lang w:val="pt-BR"/>
              </w:rPr>
              <w:br/>
              <w:t>JOÃO DA SILVA SANTOS</w:t>
            </w:r>
          </w:p>
        </w:tc>
        <w:tc>
          <w:tcPr>
            <w:tcW w:w="5270" w:type="dxa"/>
            <w:vAlign w:val="center"/>
          </w:tcPr>
          <w:p w14:paraId="1FA3A9C1" w14:textId="77777777" w:rsidR="003C5485" w:rsidRPr="00BE5476" w:rsidRDefault="00000000">
            <w:pPr>
              <w:jc w:val="center"/>
              <w:rPr>
                <w:lang w:val="pt-BR"/>
              </w:rPr>
            </w:pPr>
            <w:r w:rsidRPr="00BE5476">
              <w:rPr>
                <w:color w:val="555555"/>
                <w:sz w:val="20"/>
                <w:lang w:val="pt-BR"/>
              </w:rPr>
              <w:br/>
            </w:r>
            <w:r w:rsidRPr="00BE5476">
              <w:rPr>
                <w:color w:val="555555"/>
                <w:sz w:val="20"/>
                <w:lang w:val="pt-BR"/>
              </w:rPr>
              <w:br/>
            </w:r>
            <w:r w:rsidRPr="00BE5476">
              <w:rPr>
                <w:color w:val="555555"/>
                <w:sz w:val="20"/>
                <w:lang w:val="pt-BR"/>
              </w:rPr>
              <w:br/>
              <w:t>______________________________________</w:t>
            </w:r>
            <w:r w:rsidRPr="00BE5476">
              <w:rPr>
                <w:color w:val="555555"/>
                <w:sz w:val="20"/>
                <w:lang w:val="pt-BR"/>
              </w:rPr>
              <w:br/>
              <w:t>Assinatura do Cliente</w:t>
            </w:r>
            <w:r w:rsidRPr="00BE5476">
              <w:rPr>
                <w:color w:val="555555"/>
                <w:sz w:val="20"/>
                <w:lang w:val="pt-BR"/>
              </w:rPr>
              <w:br/>
              <w:t>JOÃO DA SILVA SANTOS</w:t>
            </w:r>
          </w:p>
        </w:tc>
      </w:tr>
      <w:tr w:rsidR="003C5485" w14:paraId="16C02E42" w14:textId="77777777">
        <w:trPr>
          <w:jc w:val="center"/>
        </w:trPr>
        <w:tc>
          <w:tcPr>
            <w:tcW w:w="5270" w:type="dxa"/>
            <w:vAlign w:val="center"/>
          </w:tcPr>
          <w:p w14:paraId="6BFDE58C" w14:textId="77777777" w:rsidR="003C5485" w:rsidRDefault="00000000">
            <w:pPr>
              <w:jc w:val="center"/>
            </w:pPr>
            <w:r w:rsidRPr="00BE5476">
              <w:rPr>
                <w:color w:val="555555"/>
                <w:sz w:val="20"/>
                <w:lang w:val="pt-BR"/>
              </w:rPr>
              <w:br/>
            </w:r>
            <w:r w:rsidRPr="00BE5476">
              <w:rPr>
                <w:color w:val="555555"/>
                <w:sz w:val="20"/>
                <w:lang w:val="pt-BR"/>
              </w:rPr>
              <w:br/>
            </w:r>
            <w:r w:rsidRPr="00BE5476">
              <w:rPr>
                <w:color w:val="555555"/>
                <w:sz w:val="20"/>
                <w:lang w:val="pt-BR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</w:r>
            <w:r>
              <w:rPr>
                <w:color w:val="555555"/>
                <w:sz w:val="20"/>
              </w:rPr>
              <w:br/>
            </w:r>
            <w:proofErr w:type="spellStart"/>
            <w:r>
              <w:rPr>
                <w:color w:val="555555"/>
                <w:sz w:val="20"/>
              </w:rPr>
              <w:t>Responsável</w:t>
            </w:r>
            <w:proofErr w:type="spellEnd"/>
            <w:r>
              <w:rPr>
                <w:color w:val="555555"/>
                <w:sz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</w:rPr>
              <w:t>Ativuz</w:t>
            </w:r>
            <w:proofErr w:type="spellEnd"/>
            <w:r>
              <w:rPr>
                <w:color w:val="555555"/>
                <w:sz w:val="20"/>
              </w:rPr>
              <w:br/>
              <w:t>Ana Karolina</w:t>
            </w:r>
          </w:p>
        </w:tc>
        <w:tc>
          <w:tcPr>
            <w:tcW w:w="5270" w:type="dxa"/>
            <w:vAlign w:val="center"/>
          </w:tcPr>
          <w:p w14:paraId="065C1C8E" w14:textId="77777777" w:rsidR="003C5485" w:rsidRDefault="00000000">
            <w:pPr>
              <w:jc w:val="center"/>
            </w:pP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  <w:t>______________________________________</w:t>
            </w:r>
            <w:r>
              <w:rPr>
                <w:color w:val="555555"/>
                <w:sz w:val="20"/>
              </w:rPr>
              <w:br/>
              <w:t>Responsável Ativuz</w:t>
            </w:r>
            <w:r>
              <w:rPr>
                <w:color w:val="555555"/>
                <w:sz w:val="20"/>
              </w:rPr>
              <w:br/>
              <w:t>Ana Karolina</w:t>
            </w:r>
          </w:p>
        </w:tc>
      </w:tr>
    </w:tbl>
    <w:p w14:paraId="65BB5611" w14:textId="77777777" w:rsidR="003C5485" w:rsidRDefault="003C5485"/>
    <w:p w14:paraId="108DB627" w14:textId="77777777" w:rsidR="00BE5476" w:rsidRDefault="00BE5476">
      <w:pPr>
        <w:rPr>
          <w:b/>
          <w:color w:val="232938"/>
        </w:rPr>
      </w:pPr>
      <w:r>
        <w:rPr>
          <w:b/>
          <w:color w:val="232938"/>
        </w:rPr>
        <w:br w:type="page"/>
      </w:r>
    </w:p>
    <w:p w14:paraId="5EE1BDF0" w14:textId="3CE0A103" w:rsidR="003C5485" w:rsidRPr="00BE5476" w:rsidRDefault="00000000">
      <w:pPr>
        <w:jc w:val="center"/>
        <w:rPr>
          <w:lang w:val="pt-BR"/>
        </w:rPr>
      </w:pPr>
      <w:r w:rsidRPr="00BE5476">
        <w:rPr>
          <w:b/>
          <w:color w:val="232938"/>
          <w:lang w:val="pt-BR"/>
        </w:rPr>
        <w:lastRenderedPageBreak/>
        <w:t>8. REGISTRO FOTOGRÁFICO</w:t>
      </w:r>
    </w:p>
    <w:p w14:paraId="15409262" w14:textId="77777777" w:rsidR="003C5485" w:rsidRPr="00BE5476" w:rsidRDefault="00000000">
      <w:pPr>
        <w:jc w:val="center"/>
        <w:rPr>
          <w:lang w:val="pt-BR"/>
        </w:rPr>
      </w:pPr>
      <w:r w:rsidRPr="00BE5476">
        <w:rPr>
          <w:b/>
          <w:color w:val="232938"/>
          <w:sz w:val="20"/>
          <w:lang w:val="pt-BR"/>
        </w:rPr>
        <w:t>FOTOS DA ENTREGA</w:t>
      </w:r>
    </w:p>
    <w:p w14:paraId="693C662F" w14:textId="77777777" w:rsidR="003C5485" w:rsidRPr="00BE5476" w:rsidRDefault="00000000">
      <w:pPr>
        <w:jc w:val="center"/>
        <w:rPr>
          <w:lang w:val="pt-BR"/>
        </w:rPr>
      </w:pPr>
      <w:r w:rsidRPr="00BE5476">
        <w:rPr>
          <w:i/>
          <w:color w:val="999999"/>
          <w:sz w:val="18"/>
          <w:lang w:val="pt-BR"/>
        </w:rPr>
        <w:t>(sem fotos registradas)</w:t>
      </w:r>
    </w:p>
    <w:p w14:paraId="4D28F5D6" w14:textId="77777777" w:rsidR="003C5485" w:rsidRPr="00BE5476" w:rsidRDefault="003C5485">
      <w:pPr>
        <w:rPr>
          <w:lang w:val="pt-BR"/>
        </w:rPr>
      </w:pPr>
    </w:p>
    <w:p w14:paraId="376BE7A3" w14:textId="77777777" w:rsidR="003C5485" w:rsidRPr="00BE5476" w:rsidRDefault="00000000">
      <w:pPr>
        <w:jc w:val="center"/>
        <w:rPr>
          <w:lang w:val="pt-BR"/>
        </w:rPr>
      </w:pPr>
      <w:r w:rsidRPr="00BE5476">
        <w:rPr>
          <w:b/>
          <w:color w:val="232938"/>
          <w:sz w:val="20"/>
          <w:lang w:val="pt-BR"/>
        </w:rPr>
        <w:t>FOTOS DA DEVOLUÇÃO</w:t>
      </w:r>
    </w:p>
    <w:p w14:paraId="41A22A56" w14:textId="77777777" w:rsidR="003C5485" w:rsidRPr="00BE5476" w:rsidRDefault="00000000">
      <w:pPr>
        <w:jc w:val="center"/>
        <w:rPr>
          <w:lang w:val="pt-BR"/>
        </w:rPr>
      </w:pPr>
      <w:r w:rsidRPr="00BE5476">
        <w:rPr>
          <w:i/>
          <w:color w:val="999999"/>
          <w:sz w:val="18"/>
          <w:lang w:val="pt-BR"/>
        </w:rPr>
        <w:t>(sem fotos registradas)</w:t>
      </w:r>
    </w:p>
    <w:sectPr w:rsidR="003C5485" w:rsidRPr="00BE5476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780806">
    <w:abstractNumId w:val="8"/>
  </w:num>
  <w:num w:numId="2" w16cid:durableId="1348290021">
    <w:abstractNumId w:val="6"/>
  </w:num>
  <w:num w:numId="3" w16cid:durableId="1004360129">
    <w:abstractNumId w:val="5"/>
  </w:num>
  <w:num w:numId="4" w16cid:durableId="1104228121">
    <w:abstractNumId w:val="4"/>
  </w:num>
  <w:num w:numId="5" w16cid:durableId="212542792">
    <w:abstractNumId w:val="7"/>
  </w:num>
  <w:num w:numId="6" w16cid:durableId="1676881484">
    <w:abstractNumId w:val="3"/>
  </w:num>
  <w:num w:numId="7" w16cid:durableId="310713512">
    <w:abstractNumId w:val="2"/>
  </w:num>
  <w:num w:numId="8" w16cid:durableId="1097143052">
    <w:abstractNumId w:val="1"/>
  </w:num>
  <w:num w:numId="9" w16cid:durableId="921792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485"/>
    <w:rsid w:val="00AA1D8D"/>
    <w:rsid w:val="00B47730"/>
    <w:rsid w:val="00BE5476"/>
    <w:rsid w:val="00CB0664"/>
    <w:rsid w:val="00EB24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41FBB5"/>
  <w14:defaultImageDpi w14:val="300"/>
  <w15:docId w15:val="{645E7B65-E606-4D43-96C9-3A9F1C8F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408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K. Medeiros</cp:lastModifiedBy>
  <cp:revision>2</cp:revision>
  <dcterms:created xsi:type="dcterms:W3CDTF">2013-12-23T23:15:00Z</dcterms:created>
  <dcterms:modified xsi:type="dcterms:W3CDTF">2026-05-17T16:21:00Z</dcterms:modified>
  <cp:category/>
</cp:coreProperties>
</file>