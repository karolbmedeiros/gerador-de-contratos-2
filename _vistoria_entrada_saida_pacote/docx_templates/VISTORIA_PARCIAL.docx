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0974" w14:textId="77777777" w:rsidR="006E1D77" w:rsidRDefault="00000000">
      <w:pPr>
        <w:jc w:val="center"/>
      </w:pPr>
      <w:r>
        <w:rPr>
          <w:noProof/>
        </w:rPr>
        <w:drawing>
          <wp:inline distT="0" distB="0" distL="0" distR="0" wp14:anchorId="4C19A2C3" wp14:editId="0E85E424">
            <wp:extent cx="2520000" cy="4442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ivuz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4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5DFD" w14:textId="77777777" w:rsidR="006E1D77" w:rsidRPr="002F4824" w:rsidRDefault="00000000">
      <w:pPr>
        <w:jc w:val="center"/>
        <w:rPr>
          <w:lang w:val="pt-BR"/>
        </w:rPr>
      </w:pPr>
      <w:r w:rsidRPr="002F4824">
        <w:rPr>
          <w:b/>
          <w:color w:val="232938"/>
          <w:sz w:val="24"/>
          <w:lang w:val="pt-BR"/>
        </w:rPr>
        <w:t>ANEXO I — CONTRATO DE LOCAÇÃO</w:t>
      </w:r>
    </w:p>
    <w:p w14:paraId="52A28B40" w14:textId="77777777" w:rsidR="006E1D77" w:rsidRPr="002F4824" w:rsidRDefault="00000000">
      <w:pPr>
        <w:jc w:val="center"/>
        <w:rPr>
          <w:lang w:val="pt-BR"/>
        </w:rPr>
      </w:pPr>
      <w:r w:rsidRPr="002F4824">
        <w:rPr>
          <w:b/>
          <w:color w:val="FF5722"/>
          <w:sz w:val="26"/>
          <w:lang w:val="pt-BR"/>
        </w:rPr>
        <w:t>VISTORIA DE ENTREGA E DEVOLUÇÃO DO VEÍCULO</w:t>
      </w:r>
    </w:p>
    <w:p w14:paraId="40C4F602" w14:textId="77777777" w:rsidR="006E1D77" w:rsidRPr="002F4824" w:rsidRDefault="00000000">
      <w:pPr>
        <w:jc w:val="center"/>
        <w:rPr>
          <w:lang w:val="pt-BR"/>
        </w:rPr>
      </w:pPr>
      <w:r w:rsidRPr="002F4824">
        <w:rPr>
          <w:color w:val="555555"/>
          <w:sz w:val="20"/>
          <w:lang w:val="pt-BR"/>
        </w:rPr>
        <w:t>Contrato 0042   •   Documento único — preenchido em duas etapas</w:t>
      </w:r>
    </w:p>
    <w:p w14:paraId="5F1E89CF" w14:textId="77777777" w:rsidR="006E1D77" w:rsidRPr="002F4824" w:rsidRDefault="006E1D77">
      <w:pPr>
        <w:rPr>
          <w:lang w:val="pt-BR"/>
        </w:rPr>
      </w:pPr>
    </w:p>
    <w:p w14:paraId="3199B74C" w14:textId="77777777" w:rsidR="006E1D77" w:rsidRDefault="00000000">
      <w:pPr>
        <w:jc w:val="center"/>
      </w:pPr>
      <w:r>
        <w:rPr>
          <w:b/>
          <w:color w:val="232938"/>
        </w:rPr>
        <w:t>1. DADOS DO CLIENTE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6E1D77" w14:paraId="311508DF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7119A411" w14:textId="77777777" w:rsidR="006E1D77" w:rsidRDefault="00000000">
            <w:pPr>
              <w:jc w:val="center"/>
            </w:pPr>
            <w:r>
              <w:rPr>
                <w:b/>
                <w:sz w:val="20"/>
              </w:rPr>
              <w:t>Cliente</w:t>
            </w:r>
          </w:p>
        </w:tc>
        <w:tc>
          <w:tcPr>
            <w:tcW w:w="2635" w:type="dxa"/>
            <w:vAlign w:val="center"/>
          </w:tcPr>
          <w:p w14:paraId="7FB8089F" w14:textId="77777777" w:rsidR="006E1D77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JOÃO DA SILVA SANTOS</w:t>
            </w:r>
          </w:p>
        </w:tc>
        <w:tc>
          <w:tcPr>
            <w:tcW w:w="2635" w:type="dxa"/>
            <w:shd w:val="clear" w:color="auto" w:fill="F2F2F2"/>
            <w:vAlign w:val="center"/>
          </w:tcPr>
          <w:p w14:paraId="522FC40E" w14:textId="77777777" w:rsidR="006E1D77" w:rsidRDefault="00000000">
            <w:pPr>
              <w:jc w:val="center"/>
            </w:pPr>
            <w:r>
              <w:rPr>
                <w:b/>
                <w:sz w:val="20"/>
              </w:rPr>
              <w:t>Telefone</w:t>
            </w:r>
          </w:p>
        </w:tc>
        <w:tc>
          <w:tcPr>
            <w:tcW w:w="2635" w:type="dxa"/>
            <w:vAlign w:val="center"/>
          </w:tcPr>
          <w:p w14:paraId="0D813683" w14:textId="77777777" w:rsidR="006E1D77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(83) 99999-0000</w:t>
            </w:r>
          </w:p>
        </w:tc>
      </w:tr>
      <w:tr w:rsidR="006E1D77" w:rsidRPr="002F4824" w14:paraId="0C3D6DF1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0F021F38" w14:textId="77777777" w:rsidR="006E1D77" w:rsidRDefault="00000000">
            <w:pPr>
              <w:jc w:val="center"/>
            </w:pPr>
            <w:r>
              <w:rPr>
                <w:b/>
                <w:sz w:val="20"/>
              </w:rPr>
              <w:t>Endereço</w:t>
            </w:r>
          </w:p>
        </w:tc>
        <w:tc>
          <w:tcPr>
            <w:tcW w:w="7905" w:type="dxa"/>
            <w:gridSpan w:val="3"/>
            <w:vAlign w:val="center"/>
          </w:tcPr>
          <w:p w14:paraId="5F745067" w14:textId="77777777" w:rsidR="006E1D77" w:rsidRPr="002F4824" w:rsidRDefault="00000000">
            <w:pPr>
              <w:jc w:val="center"/>
              <w:rPr>
                <w:lang w:val="pt-BR"/>
              </w:rPr>
            </w:pPr>
            <w:r w:rsidRPr="002F4824">
              <w:rPr>
                <w:b/>
                <w:color w:val="555555"/>
                <w:sz w:val="20"/>
                <w:lang w:val="pt-BR"/>
              </w:rPr>
              <w:t>Rua das Acácias, 123 — Bessa, João Pessoa/PB</w:t>
            </w:r>
          </w:p>
        </w:tc>
      </w:tr>
      <w:tr w:rsidR="006E1D77" w14:paraId="3AD0484A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2BAF66F5" w14:textId="77777777" w:rsidR="006E1D77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Preenchido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por</w:t>
            </w:r>
            <w:proofErr w:type="spellEnd"/>
          </w:p>
        </w:tc>
        <w:tc>
          <w:tcPr>
            <w:tcW w:w="2635" w:type="dxa"/>
            <w:vAlign w:val="center"/>
          </w:tcPr>
          <w:p w14:paraId="030D8585" w14:textId="77777777" w:rsidR="006E1D77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Ana Karolina</w:t>
            </w:r>
          </w:p>
        </w:tc>
        <w:tc>
          <w:tcPr>
            <w:tcW w:w="2635" w:type="dxa"/>
            <w:shd w:val="clear" w:color="auto" w:fill="F2F2F2"/>
            <w:vAlign w:val="center"/>
          </w:tcPr>
          <w:p w14:paraId="38C801DA" w14:textId="77777777" w:rsidR="006E1D77" w:rsidRDefault="00000000">
            <w:pPr>
              <w:jc w:val="center"/>
            </w:pPr>
            <w:r>
              <w:rPr>
                <w:b/>
                <w:sz w:val="20"/>
              </w:rPr>
              <w:t>Contrato</w:t>
            </w:r>
          </w:p>
        </w:tc>
        <w:tc>
          <w:tcPr>
            <w:tcW w:w="2635" w:type="dxa"/>
            <w:vAlign w:val="center"/>
          </w:tcPr>
          <w:p w14:paraId="6BFBED6C" w14:textId="77777777" w:rsidR="006E1D77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0042</w:t>
            </w:r>
          </w:p>
        </w:tc>
      </w:tr>
    </w:tbl>
    <w:p w14:paraId="637202B1" w14:textId="77777777" w:rsidR="006E1D77" w:rsidRDefault="006E1D77"/>
    <w:p w14:paraId="27DE28E7" w14:textId="77777777" w:rsidR="006E1D77" w:rsidRDefault="00000000">
      <w:pPr>
        <w:jc w:val="center"/>
      </w:pPr>
      <w:r>
        <w:rPr>
          <w:b/>
          <w:color w:val="232938"/>
        </w:rPr>
        <w:t>2. DADOS DO VEÍCULO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6E1D77" w14:paraId="005614E8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10D3EF47" w14:textId="77777777" w:rsidR="006E1D77" w:rsidRDefault="00000000">
            <w:pPr>
              <w:jc w:val="center"/>
            </w:pPr>
            <w:r>
              <w:rPr>
                <w:b/>
                <w:sz w:val="20"/>
              </w:rPr>
              <w:t>Veículo</w:t>
            </w:r>
          </w:p>
        </w:tc>
        <w:tc>
          <w:tcPr>
            <w:tcW w:w="2635" w:type="dxa"/>
            <w:vAlign w:val="center"/>
          </w:tcPr>
          <w:p w14:paraId="2D8F239A" w14:textId="77777777" w:rsidR="006E1D77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VW Gol Special 1.0</w:t>
            </w:r>
          </w:p>
        </w:tc>
        <w:tc>
          <w:tcPr>
            <w:tcW w:w="2635" w:type="dxa"/>
            <w:shd w:val="clear" w:color="auto" w:fill="F2F2F2"/>
            <w:vAlign w:val="center"/>
          </w:tcPr>
          <w:p w14:paraId="6755963F" w14:textId="77777777" w:rsidR="006E1D77" w:rsidRDefault="00000000">
            <w:pPr>
              <w:jc w:val="center"/>
            </w:pPr>
            <w:r>
              <w:rPr>
                <w:b/>
                <w:sz w:val="20"/>
              </w:rPr>
              <w:t>Placa</w:t>
            </w:r>
          </w:p>
        </w:tc>
        <w:tc>
          <w:tcPr>
            <w:tcW w:w="2635" w:type="dxa"/>
            <w:vAlign w:val="center"/>
          </w:tcPr>
          <w:p w14:paraId="5971DDC8" w14:textId="77777777" w:rsidR="006E1D77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ELY-4D83</w:t>
            </w:r>
          </w:p>
        </w:tc>
      </w:tr>
      <w:tr w:rsidR="006E1D77" w14:paraId="174AF320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016CB432" w14:textId="77777777" w:rsidR="006E1D77" w:rsidRDefault="00000000">
            <w:pPr>
              <w:jc w:val="center"/>
            </w:pPr>
            <w:r>
              <w:rPr>
                <w:b/>
                <w:sz w:val="20"/>
              </w:rPr>
              <w:t>Cor</w:t>
            </w:r>
          </w:p>
        </w:tc>
        <w:tc>
          <w:tcPr>
            <w:tcW w:w="2635" w:type="dxa"/>
            <w:vAlign w:val="center"/>
          </w:tcPr>
          <w:p w14:paraId="42498036" w14:textId="77777777" w:rsidR="006E1D77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BRANCO</w:t>
            </w:r>
          </w:p>
        </w:tc>
        <w:tc>
          <w:tcPr>
            <w:tcW w:w="2635" w:type="dxa"/>
            <w:shd w:val="clear" w:color="auto" w:fill="F2F2F2"/>
            <w:vAlign w:val="center"/>
          </w:tcPr>
          <w:p w14:paraId="18C8799D" w14:textId="77777777" w:rsidR="006E1D77" w:rsidRDefault="00000000">
            <w:pPr>
              <w:jc w:val="center"/>
            </w:pPr>
            <w:r>
              <w:rPr>
                <w:b/>
                <w:sz w:val="20"/>
              </w:rPr>
              <w:t>Ano</w:t>
            </w:r>
          </w:p>
        </w:tc>
        <w:tc>
          <w:tcPr>
            <w:tcW w:w="2635" w:type="dxa"/>
            <w:vAlign w:val="center"/>
          </w:tcPr>
          <w:p w14:paraId="5DEE3A99" w14:textId="77777777" w:rsidR="006E1D77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2022/2023</w:t>
            </w:r>
          </w:p>
        </w:tc>
      </w:tr>
      <w:tr w:rsidR="006E1D77" w14:paraId="19C112D9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315DC98C" w14:textId="77777777" w:rsidR="006E1D77" w:rsidRDefault="00000000">
            <w:pPr>
              <w:jc w:val="center"/>
            </w:pPr>
            <w:r>
              <w:rPr>
                <w:b/>
                <w:sz w:val="20"/>
              </w:rPr>
              <w:t>Chassi</w:t>
            </w:r>
          </w:p>
        </w:tc>
        <w:tc>
          <w:tcPr>
            <w:tcW w:w="2635" w:type="dxa"/>
            <w:vAlign w:val="center"/>
          </w:tcPr>
          <w:p w14:paraId="7609DF2A" w14:textId="77777777" w:rsidR="006E1D77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9BWZZZ377VT004251</w:t>
            </w:r>
          </w:p>
        </w:tc>
        <w:tc>
          <w:tcPr>
            <w:tcW w:w="2635" w:type="dxa"/>
            <w:shd w:val="clear" w:color="auto" w:fill="F2F2F2"/>
            <w:vAlign w:val="center"/>
          </w:tcPr>
          <w:p w14:paraId="73C35041" w14:textId="77777777" w:rsidR="006E1D77" w:rsidRDefault="00000000">
            <w:pPr>
              <w:jc w:val="center"/>
            </w:pPr>
            <w:r>
              <w:rPr>
                <w:b/>
                <w:sz w:val="20"/>
              </w:rPr>
              <w:t>Número Motor</w:t>
            </w:r>
          </w:p>
        </w:tc>
        <w:tc>
          <w:tcPr>
            <w:tcW w:w="2635" w:type="dxa"/>
            <w:vAlign w:val="center"/>
          </w:tcPr>
          <w:p w14:paraId="26EAD383" w14:textId="77777777" w:rsidR="006E1D77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CHZ123456</w:t>
            </w:r>
          </w:p>
        </w:tc>
      </w:tr>
    </w:tbl>
    <w:p w14:paraId="1EFCC289" w14:textId="77777777" w:rsidR="006E1D77" w:rsidRDefault="006E1D77"/>
    <w:p w14:paraId="61BFC1FB" w14:textId="77777777" w:rsidR="006E1D77" w:rsidRDefault="00000000">
      <w:pPr>
        <w:jc w:val="center"/>
      </w:pPr>
      <w:r>
        <w:rPr>
          <w:b/>
          <w:color w:val="232938"/>
        </w:rPr>
        <w:t>3. ENTREGA × DEVOLUÇÃO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6E1D77" w14:paraId="25F2A4DD" w14:textId="77777777">
        <w:trPr>
          <w:jc w:val="center"/>
        </w:trPr>
        <w:tc>
          <w:tcPr>
            <w:tcW w:w="3513" w:type="dxa"/>
            <w:shd w:val="clear" w:color="auto" w:fill="232938"/>
            <w:vAlign w:val="center"/>
          </w:tcPr>
          <w:p w14:paraId="1481AD93" w14:textId="77777777" w:rsidR="006E1D7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3513" w:type="dxa"/>
            <w:shd w:val="clear" w:color="auto" w:fill="232938"/>
            <w:vAlign w:val="center"/>
          </w:tcPr>
          <w:p w14:paraId="4DECAFC0" w14:textId="77777777" w:rsidR="006E1D7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w="3513" w:type="dxa"/>
            <w:shd w:val="clear" w:color="auto" w:fill="232938"/>
            <w:vAlign w:val="center"/>
          </w:tcPr>
          <w:p w14:paraId="0C1F404E" w14:textId="77777777" w:rsidR="006E1D7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Devolução</w:t>
            </w:r>
          </w:p>
        </w:tc>
      </w:tr>
      <w:tr w:rsidR="006E1D77" w14:paraId="7A2082AC" w14:textId="77777777">
        <w:trPr>
          <w:jc w:val="center"/>
        </w:trPr>
        <w:tc>
          <w:tcPr>
            <w:tcW w:w="3513" w:type="dxa"/>
            <w:shd w:val="clear" w:color="auto" w:fill="F2F2F2"/>
            <w:vAlign w:val="center"/>
          </w:tcPr>
          <w:p w14:paraId="68AB726C" w14:textId="77777777" w:rsidR="006E1D77" w:rsidRDefault="00000000">
            <w:pPr>
              <w:jc w:val="center"/>
            </w:pPr>
            <w:r>
              <w:rPr>
                <w:b/>
                <w:sz w:val="20"/>
              </w:rPr>
              <w:t>Data e hora</w:t>
            </w:r>
          </w:p>
        </w:tc>
        <w:tc>
          <w:tcPr>
            <w:tcW w:w="3513" w:type="dxa"/>
            <w:vAlign w:val="center"/>
          </w:tcPr>
          <w:p w14:paraId="145185A9" w14:textId="77777777" w:rsidR="006E1D77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10/05/2026 14:30</w:t>
            </w:r>
          </w:p>
        </w:tc>
        <w:tc>
          <w:tcPr>
            <w:tcW w:w="3513" w:type="dxa"/>
            <w:vAlign w:val="center"/>
          </w:tcPr>
          <w:p w14:paraId="16815181" w14:textId="77777777" w:rsidR="006E1D77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—</w:t>
            </w:r>
          </w:p>
        </w:tc>
      </w:tr>
      <w:tr w:rsidR="006E1D77" w14:paraId="7E3FDB67" w14:textId="77777777">
        <w:trPr>
          <w:jc w:val="center"/>
        </w:trPr>
        <w:tc>
          <w:tcPr>
            <w:tcW w:w="3513" w:type="dxa"/>
            <w:shd w:val="clear" w:color="auto" w:fill="F2F2F2"/>
            <w:vAlign w:val="center"/>
          </w:tcPr>
          <w:p w14:paraId="4C420542" w14:textId="77777777" w:rsidR="006E1D77" w:rsidRDefault="00000000">
            <w:pPr>
              <w:jc w:val="center"/>
            </w:pPr>
            <w:r>
              <w:rPr>
                <w:b/>
                <w:sz w:val="20"/>
              </w:rPr>
              <w:t>Hodômetro (km)</w:t>
            </w:r>
          </w:p>
        </w:tc>
        <w:tc>
          <w:tcPr>
            <w:tcW w:w="3513" w:type="dxa"/>
            <w:vAlign w:val="center"/>
          </w:tcPr>
          <w:p w14:paraId="1BD089B9" w14:textId="77777777" w:rsidR="006E1D77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32.450</w:t>
            </w:r>
          </w:p>
        </w:tc>
        <w:tc>
          <w:tcPr>
            <w:tcW w:w="3513" w:type="dxa"/>
            <w:vAlign w:val="center"/>
          </w:tcPr>
          <w:p w14:paraId="2A404265" w14:textId="77777777" w:rsidR="006E1D77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—</w:t>
            </w:r>
          </w:p>
        </w:tc>
      </w:tr>
      <w:tr w:rsidR="006E1D77" w14:paraId="644FA005" w14:textId="77777777">
        <w:trPr>
          <w:jc w:val="center"/>
        </w:trPr>
        <w:tc>
          <w:tcPr>
            <w:tcW w:w="3513" w:type="dxa"/>
            <w:shd w:val="clear" w:color="auto" w:fill="F2F2F2"/>
            <w:vAlign w:val="center"/>
          </w:tcPr>
          <w:p w14:paraId="72D0FFE4" w14:textId="77777777" w:rsidR="006E1D77" w:rsidRDefault="00000000">
            <w:pPr>
              <w:jc w:val="center"/>
            </w:pPr>
            <w:r>
              <w:rPr>
                <w:b/>
                <w:sz w:val="20"/>
              </w:rPr>
              <w:t>Combustível</w:t>
            </w:r>
          </w:p>
        </w:tc>
        <w:tc>
          <w:tcPr>
            <w:tcW w:w="3513" w:type="dxa"/>
            <w:vAlign w:val="center"/>
          </w:tcPr>
          <w:p w14:paraId="56F5C93C" w14:textId="77777777" w:rsidR="006E1D77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3/4</w:t>
            </w:r>
          </w:p>
        </w:tc>
        <w:tc>
          <w:tcPr>
            <w:tcW w:w="3513" w:type="dxa"/>
            <w:vAlign w:val="center"/>
          </w:tcPr>
          <w:p w14:paraId="2E35E2EE" w14:textId="77777777" w:rsidR="006E1D77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—</w:t>
            </w:r>
          </w:p>
        </w:tc>
      </w:tr>
    </w:tbl>
    <w:p w14:paraId="5DBADEAB" w14:textId="77777777" w:rsidR="006E1D77" w:rsidRDefault="006E1D77"/>
    <w:p w14:paraId="5B982EE5" w14:textId="77777777" w:rsidR="002F4824" w:rsidRDefault="002F4824">
      <w:pPr>
        <w:rPr>
          <w:b/>
          <w:color w:val="232938"/>
        </w:rPr>
      </w:pPr>
      <w:r>
        <w:rPr>
          <w:b/>
          <w:color w:val="232938"/>
        </w:rPr>
        <w:br w:type="page"/>
      </w:r>
    </w:p>
    <w:p w14:paraId="64FD33D0" w14:textId="1DAEF275" w:rsidR="006E1D77" w:rsidRDefault="00000000">
      <w:pPr>
        <w:jc w:val="center"/>
      </w:pPr>
      <w:r>
        <w:rPr>
          <w:b/>
          <w:color w:val="232938"/>
        </w:rPr>
        <w:lastRenderedPageBreak/>
        <w:t>4. ACESSÓRIOS E EQUIPAMENTOS</w:t>
      </w:r>
    </w:p>
    <w:p w14:paraId="60B9AFC4" w14:textId="77777777" w:rsidR="006E1D77" w:rsidRPr="002F4824" w:rsidRDefault="00000000">
      <w:pPr>
        <w:jc w:val="center"/>
        <w:rPr>
          <w:lang w:val="pt-BR"/>
        </w:rPr>
      </w:pPr>
      <w:r w:rsidRPr="002F4824">
        <w:rPr>
          <w:i/>
          <w:color w:val="666666"/>
          <w:sz w:val="16"/>
          <w:lang w:val="pt-BR"/>
        </w:rPr>
        <w:t>S = Sim, existente     |     N = Não existente     |     A = Avariado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3118"/>
        <w:gridCol w:w="1417"/>
        <w:gridCol w:w="1417"/>
        <w:gridCol w:w="3402"/>
      </w:tblGrid>
      <w:tr w:rsidR="006E1D77" w14:paraId="3DCBF033" w14:textId="77777777">
        <w:trPr>
          <w:jc w:val="center"/>
        </w:trPr>
        <w:tc>
          <w:tcPr>
            <w:tcW w:w="3118" w:type="dxa"/>
            <w:shd w:val="clear" w:color="auto" w:fill="232938"/>
            <w:vAlign w:val="center"/>
          </w:tcPr>
          <w:p w14:paraId="4E98E00C" w14:textId="77777777" w:rsidR="006E1D7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Acessório</w:t>
            </w:r>
            <w:proofErr w:type="spellEnd"/>
          </w:p>
        </w:tc>
        <w:tc>
          <w:tcPr>
            <w:tcW w:w="1417" w:type="dxa"/>
            <w:shd w:val="clear" w:color="auto" w:fill="232938"/>
            <w:vAlign w:val="center"/>
          </w:tcPr>
          <w:p w14:paraId="59D81123" w14:textId="77777777" w:rsidR="006E1D7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w="1417" w:type="dxa"/>
            <w:shd w:val="clear" w:color="auto" w:fill="232938"/>
            <w:vAlign w:val="center"/>
          </w:tcPr>
          <w:p w14:paraId="51165151" w14:textId="77777777" w:rsidR="006E1D7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Devolução</w:t>
            </w:r>
          </w:p>
        </w:tc>
        <w:tc>
          <w:tcPr>
            <w:tcW w:w="3402" w:type="dxa"/>
            <w:shd w:val="clear" w:color="auto" w:fill="232938"/>
            <w:vAlign w:val="center"/>
          </w:tcPr>
          <w:p w14:paraId="603A75F4" w14:textId="77777777" w:rsidR="006E1D7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Status / Observação</w:t>
            </w:r>
          </w:p>
        </w:tc>
      </w:tr>
      <w:tr w:rsidR="006E1D77" w14:paraId="6DD7C0FB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53CAB735" w14:textId="77777777" w:rsidR="006E1D77" w:rsidRDefault="00000000">
            <w:pPr>
              <w:jc w:val="center"/>
            </w:pPr>
            <w:r>
              <w:rPr>
                <w:sz w:val="18"/>
              </w:rPr>
              <w:t>Calotas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22E34E90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0549A9C8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76030B5C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3364B03F" w14:textId="77777777">
        <w:trPr>
          <w:jc w:val="center"/>
        </w:trPr>
        <w:tc>
          <w:tcPr>
            <w:tcW w:w="3118" w:type="dxa"/>
            <w:vAlign w:val="center"/>
          </w:tcPr>
          <w:p w14:paraId="09134111" w14:textId="77777777" w:rsidR="006E1D77" w:rsidRDefault="00000000">
            <w:pPr>
              <w:jc w:val="center"/>
            </w:pPr>
            <w:r>
              <w:rPr>
                <w:sz w:val="18"/>
              </w:rPr>
              <w:t>Buzina</w:t>
            </w:r>
          </w:p>
        </w:tc>
        <w:tc>
          <w:tcPr>
            <w:tcW w:w="1417" w:type="dxa"/>
            <w:vAlign w:val="center"/>
          </w:tcPr>
          <w:p w14:paraId="42B3E199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09E27BCF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50B463C7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5A57B01B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38CA2A64" w14:textId="77777777" w:rsidR="006E1D77" w:rsidRDefault="00000000">
            <w:pPr>
              <w:jc w:val="center"/>
            </w:pPr>
            <w:r>
              <w:rPr>
                <w:sz w:val="18"/>
              </w:rPr>
              <w:t>DOC. CRLV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3EC91F70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44C7CEC0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40536508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5C569B9E" w14:textId="77777777">
        <w:trPr>
          <w:jc w:val="center"/>
        </w:trPr>
        <w:tc>
          <w:tcPr>
            <w:tcW w:w="3118" w:type="dxa"/>
            <w:vAlign w:val="center"/>
          </w:tcPr>
          <w:p w14:paraId="710BF198" w14:textId="77777777" w:rsidR="006E1D77" w:rsidRDefault="00000000">
            <w:pPr>
              <w:jc w:val="center"/>
            </w:pPr>
            <w:r>
              <w:rPr>
                <w:sz w:val="18"/>
              </w:rPr>
              <w:t>Triângulo Sinaliz.</w:t>
            </w:r>
          </w:p>
        </w:tc>
        <w:tc>
          <w:tcPr>
            <w:tcW w:w="1417" w:type="dxa"/>
            <w:vAlign w:val="center"/>
          </w:tcPr>
          <w:p w14:paraId="724042BC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264D2381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7857D36B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5CC6CBD4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019CDE09" w14:textId="77777777" w:rsidR="006E1D77" w:rsidRDefault="00000000">
            <w:pPr>
              <w:jc w:val="center"/>
            </w:pPr>
            <w:r>
              <w:rPr>
                <w:sz w:val="18"/>
              </w:rPr>
              <w:t>Antena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79FEA661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3941D066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2CE4B37F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252191D9" w14:textId="77777777">
        <w:trPr>
          <w:jc w:val="center"/>
        </w:trPr>
        <w:tc>
          <w:tcPr>
            <w:tcW w:w="3118" w:type="dxa"/>
            <w:vAlign w:val="center"/>
          </w:tcPr>
          <w:p w14:paraId="518662CD" w14:textId="77777777" w:rsidR="006E1D77" w:rsidRDefault="00000000">
            <w:pPr>
              <w:jc w:val="center"/>
            </w:pPr>
            <w:r>
              <w:rPr>
                <w:sz w:val="18"/>
              </w:rPr>
              <w:t>Sensor de Ré</w:t>
            </w:r>
          </w:p>
        </w:tc>
        <w:tc>
          <w:tcPr>
            <w:tcW w:w="1417" w:type="dxa"/>
            <w:vAlign w:val="center"/>
          </w:tcPr>
          <w:p w14:paraId="2B8923B2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472B399B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604DD642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32C7E7FD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13E4EC94" w14:textId="77777777" w:rsidR="006E1D77" w:rsidRDefault="00000000">
            <w:pPr>
              <w:jc w:val="center"/>
            </w:pPr>
            <w:r>
              <w:rPr>
                <w:sz w:val="18"/>
              </w:rPr>
              <w:t>Som / Alto-falante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5054ACD3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5B770A4B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00D2D1D1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5315908B" w14:textId="77777777">
        <w:trPr>
          <w:jc w:val="center"/>
        </w:trPr>
        <w:tc>
          <w:tcPr>
            <w:tcW w:w="3118" w:type="dxa"/>
            <w:vAlign w:val="center"/>
          </w:tcPr>
          <w:p w14:paraId="3A1B9D11" w14:textId="77777777" w:rsidR="006E1D77" w:rsidRDefault="00000000">
            <w:pPr>
              <w:jc w:val="center"/>
            </w:pPr>
            <w:r>
              <w:rPr>
                <w:sz w:val="18"/>
              </w:rPr>
              <w:t>Tapetes</w:t>
            </w:r>
          </w:p>
        </w:tc>
        <w:tc>
          <w:tcPr>
            <w:tcW w:w="1417" w:type="dxa"/>
            <w:vAlign w:val="center"/>
          </w:tcPr>
          <w:p w14:paraId="50657772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5FA41F89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365AC3C8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77301BBB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7D5709DF" w14:textId="77777777" w:rsidR="006E1D77" w:rsidRDefault="00000000">
            <w:pPr>
              <w:jc w:val="center"/>
            </w:pPr>
            <w:r>
              <w:rPr>
                <w:sz w:val="18"/>
              </w:rPr>
              <w:t>Limpadores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0F22A700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3F6D6F8F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645DA281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6F0695E1" w14:textId="77777777">
        <w:trPr>
          <w:jc w:val="center"/>
        </w:trPr>
        <w:tc>
          <w:tcPr>
            <w:tcW w:w="3118" w:type="dxa"/>
            <w:vAlign w:val="center"/>
          </w:tcPr>
          <w:p w14:paraId="0BA4D238" w14:textId="77777777" w:rsidR="006E1D77" w:rsidRDefault="00000000">
            <w:pPr>
              <w:jc w:val="center"/>
            </w:pPr>
            <w:r>
              <w:rPr>
                <w:sz w:val="18"/>
              </w:rPr>
              <w:t>Chave de Roda</w:t>
            </w:r>
          </w:p>
        </w:tc>
        <w:tc>
          <w:tcPr>
            <w:tcW w:w="1417" w:type="dxa"/>
            <w:vAlign w:val="center"/>
          </w:tcPr>
          <w:p w14:paraId="4D21566E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12FD9A9F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26218561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16B8586E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6AB0C90E" w14:textId="77777777" w:rsidR="006E1D77" w:rsidRDefault="00000000">
            <w:pPr>
              <w:jc w:val="center"/>
            </w:pPr>
            <w:r>
              <w:rPr>
                <w:sz w:val="18"/>
              </w:rPr>
              <w:t>Vidros Elétricos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1B1E02B8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695AFE25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62D4BF36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5DB9EB5C" w14:textId="77777777">
        <w:trPr>
          <w:jc w:val="center"/>
        </w:trPr>
        <w:tc>
          <w:tcPr>
            <w:tcW w:w="3118" w:type="dxa"/>
            <w:vAlign w:val="center"/>
          </w:tcPr>
          <w:p w14:paraId="39253752" w14:textId="77777777" w:rsidR="006E1D77" w:rsidRDefault="00000000">
            <w:pPr>
              <w:jc w:val="center"/>
            </w:pPr>
            <w:r>
              <w:rPr>
                <w:sz w:val="18"/>
              </w:rPr>
              <w:t>Óleo do Motor</w:t>
            </w:r>
          </w:p>
        </w:tc>
        <w:tc>
          <w:tcPr>
            <w:tcW w:w="1417" w:type="dxa"/>
            <w:vAlign w:val="center"/>
          </w:tcPr>
          <w:p w14:paraId="63C829F1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10FDE4A3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7738EBC5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13234286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40871FEF" w14:textId="77777777" w:rsidR="006E1D77" w:rsidRDefault="00000000">
            <w:pPr>
              <w:jc w:val="center"/>
            </w:pPr>
            <w:r>
              <w:rPr>
                <w:sz w:val="18"/>
              </w:rPr>
              <w:t>Alarme / Travas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1AE0E2CD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4069972F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2DD9AF35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078383A8" w14:textId="77777777">
        <w:trPr>
          <w:jc w:val="center"/>
        </w:trPr>
        <w:tc>
          <w:tcPr>
            <w:tcW w:w="3118" w:type="dxa"/>
            <w:vAlign w:val="center"/>
          </w:tcPr>
          <w:p w14:paraId="4ABBBFFB" w14:textId="77777777" w:rsidR="006E1D77" w:rsidRDefault="00000000">
            <w:pPr>
              <w:jc w:val="center"/>
            </w:pPr>
            <w:r>
              <w:rPr>
                <w:sz w:val="18"/>
              </w:rPr>
              <w:t>Lâmpadas</w:t>
            </w:r>
          </w:p>
        </w:tc>
        <w:tc>
          <w:tcPr>
            <w:tcW w:w="1417" w:type="dxa"/>
            <w:vAlign w:val="center"/>
          </w:tcPr>
          <w:p w14:paraId="1FC0EDF5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47758773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02DA3081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6FA5F502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5B5E7FC0" w14:textId="77777777" w:rsidR="006E1D77" w:rsidRDefault="00000000">
            <w:pPr>
              <w:jc w:val="center"/>
            </w:pPr>
            <w:r>
              <w:rPr>
                <w:sz w:val="18"/>
              </w:rPr>
              <w:t>Macaco Mecânico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5357D0AA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6AECF833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1FFAB2B1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715814B7" w14:textId="77777777">
        <w:trPr>
          <w:jc w:val="center"/>
        </w:trPr>
        <w:tc>
          <w:tcPr>
            <w:tcW w:w="3118" w:type="dxa"/>
            <w:vAlign w:val="center"/>
          </w:tcPr>
          <w:p w14:paraId="4CB53D38" w14:textId="77777777" w:rsidR="006E1D77" w:rsidRDefault="00000000">
            <w:pPr>
              <w:jc w:val="center"/>
            </w:pPr>
            <w:r>
              <w:rPr>
                <w:sz w:val="18"/>
              </w:rPr>
              <w:t>Estepe</w:t>
            </w:r>
          </w:p>
        </w:tc>
        <w:tc>
          <w:tcPr>
            <w:tcW w:w="1417" w:type="dxa"/>
            <w:vAlign w:val="center"/>
          </w:tcPr>
          <w:p w14:paraId="5FFA71F9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25F33520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7E49D407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5979E412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5B1F9A34" w14:textId="77777777" w:rsidR="006E1D77" w:rsidRDefault="00000000">
            <w:pPr>
              <w:jc w:val="center"/>
            </w:pPr>
            <w:r>
              <w:rPr>
                <w:sz w:val="18"/>
              </w:rPr>
              <w:t>Func. GNV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666BA21E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4A3741F3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44E9D414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220DC94D" w14:textId="77777777">
        <w:trPr>
          <w:jc w:val="center"/>
        </w:trPr>
        <w:tc>
          <w:tcPr>
            <w:tcW w:w="3118" w:type="dxa"/>
            <w:vAlign w:val="center"/>
          </w:tcPr>
          <w:p w14:paraId="342F7A74" w14:textId="77777777" w:rsidR="006E1D77" w:rsidRDefault="00000000">
            <w:pPr>
              <w:jc w:val="center"/>
            </w:pPr>
            <w:r>
              <w:rPr>
                <w:sz w:val="18"/>
              </w:rPr>
              <w:t>Água</w:t>
            </w:r>
          </w:p>
        </w:tc>
        <w:tc>
          <w:tcPr>
            <w:tcW w:w="1417" w:type="dxa"/>
            <w:vAlign w:val="center"/>
          </w:tcPr>
          <w:p w14:paraId="1C798DE8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7E45C7FB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5615EC0E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0F2EF17C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05F05E40" w14:textId="77777777" w:rsidR="006E1D77" w:rsidRDefault="00000000">
            <w:pPr>
              <w:jc w:val="center"/>
            </w:pPr>
            <w:r>
              <w:rPr>
                <w:sz w:val="18"/>
              </w:rPr>
              <w:t>Borracha PSG Dir.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715C7777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0360159B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18299B13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7FA04313" w14:textId="77777777">
        <w:trPr>
          <w:jc w:val="center"/>
        </w:trPr>
        <w:tc>
          <w:tcPr>
            <w:tcW w:w="3118" w:type="dxa"/>
            <w:vAlign w:val="center"/>
          </w:tcPr>
          <w:p w14:paraId="16F2E3C3" w14:textId="77777777" w:rsidR="006E1D77" w:rsidRDefault="00000000">
            <w:pPr>
              <w:jc w:val="center"/>
            </w:pPr>
            <w:r>
              <w:rPr>
                <w:sz w:val="18"/>
              </w:rPr>
              <w:t>Borracha MTR Dir.</w:t>
            </w:r>
          </w:p>
        </w:tc>
        <w:tc>
          <w:tcPr>
            <w:tcW w:w="1417" w:type="dxa"/>
            <w:vAlign w:val="center"/>
          </w:tcPr>
          <w:p w14:paraId="7F186EC7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675EB84F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37D19DD2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543CF9CA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423A1C2D" w14:textId="77777777" w:rsidR="006E1D77" w:rsidRDefault="00000000">
            <w:pPr>
              <w:jc w:val="center"/>
            </w:pPr>
            <w:r>
              <w:rPr>
                <w:sz w:val="18"/>
              </w:rPr>
              <w:t>Asa Urubu D.D.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4A57AFF5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21061A08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02215816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03FF7774" w14:textId="77777777">
        <w:trPr>
          <w:jc w:val="center"/>
        </w:trPr>
        <w:tc>
          <w:tcPr>
            <w:tcW w:w="3118" w:type="dxa"/>
            <w:vAlign w:val="center"/>
          </w:tcPr>
          <w:p w14:paraId="4247A442" w14:textId="77777777" w:rsidR="006E1D77" w:rsidRDefault="00000000">
            <w:pPr>
              <w:jc w:val="center"/>
            </w:pPr>
            <w:r>
              <w:rPr>
                <w:sz w:val="18"/>
              </w:rPr>
              <w:t>Asa Urubu T.D.</w:t>
            </w:r>
          </w:p>
        </w:tc>
        <w:tc>
          <w:tcPr>
            <w:tcW w:w="1417" w:type="dxa"/>
            <w:vAlign w:val="center"/>
          </w:tcPr>
          <w:p w14:paraId="51755BB5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1E4BFF87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6496B08A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52FAC1E8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7A963E08" w14:textId="77777777" w:rsidR="006E1D77" w:rsidRDefault="00000000">
            <w:pPr>
              <w:jc w:val="center"/>
            </w:pPr>
            <w:r>
              <w:rPr>
                <w:sz w:val="18"/>
              </w:rPr>
              <w:t>Tapete de Mala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70D6AF24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7709EA31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526A4C37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6F9E32B8" w14:textId="77777777">
        <w:trPr>
          <w:jc w:val="center"/>
        </w:trPr>
        <w:tc>
          <w:tcPr>
            <w:tcW w:w="3118" w:type="dxa"/>
            <w:vAlign w:val="center"/>
          </w:tcPr>
          <w:p w14:paraId="78EDB8A5" w14:textId="77777777" w:rsidR="006E1D77" w:rsidRDefault="00000000">
            <w:pPr>
              <w:jc w:val="center"/>
            </w:pPr>
            <w:r>
              <w:rPr>
                <w:sz w:val="18"/>
              </w:rPr>
              <w:t>Tampa Para-choque</w:t>
            </w:r>
          </w:p>
        </w:tc>
        <w:tc>
          <w:tcPr>
            <w:tcW w:w="1417" w:type="dxa"/>
            <w:vAlign w:val="center"/>
          </w:tcPr>
          <w:p w14:paraId="52D18A33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4BAFB4E5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2EBBA463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5C350C74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230CA4FF" w14:textId="77777777" w:rsidR="006E1D77" w:rsidRDefault="00000000">
            <w:pPr>
              <w:jc w:val="center"/>
            </w:pPr>
            <w:r>
              <w:rPr>
                <w:sz w:val="18"/>
              </w:rPr>
              <w:t>Borracha PSG Tras.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372290B2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4415D022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13DE8F88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06C7DE41" w14:textId="77777777">
        <w:trPr>
          <w:jc w:val="center"/>
        </w:trPr>
        <w:tc>
          <w:tcPr>
            <w:tcW w:w="3118" w:type="dxa"/>
            <w:vAlign w:val="center"/>
          </w:tcPr>
          <w:p w14:paraId="7A2B92E2" w14:textId="77777777" w:rsidR="006E1D77" w:rsidRDefault="00000000">
            <w:pPr>
              <w:jc w:val="center"/>
            </w:pPr>
            <w:r>
              <w:rPr>
                <w:sz w:val="18"/>
              </w:rPr>
              <w:t>Borracha MTR Tras.</w:t>
            </w:r>
          </w:p>
        </w:tc>
        <w:tc>
          <w:tcPr>
            <w:tcW w:w="1417" w:type="dxa"/>
            <w:vAlign w:val="center"/>
          </w:tcPr>
          <w:p w14:paraId="74AED2A6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71D40F88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6F64BD87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7886762E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3CA620FB" w14:textId="77777777" w:rsidR="006E1D77" w:rsidRDefault="00000000">
            <w:pPr>
              <w:jc w:val="center"/>
            </w:pPr>
            <w:r>
              <w:rPr>
                <w:sz w:val="18"/>
              </w:rPr>
              <w:t>Asa Urubu D.E.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4C4C0DF5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1CC04281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16C401D1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5B185211" w14:textId="77777777">
        <w:trPr>
          <w:jc w:val="center"/>
        </w:trPr>
        <w:tc>
          <w:tcPr>
            <w:tcW w:w="3118" w:type="dxa"/>
            <w:vAlign w:val="center"/>
          </w:tcPr>
          <w:p w14:paraId="5970B8F2" w14:textId="77777777" w:rsidR="006E1D77" w:rsidRDefault="00000000">
            <w:pPr>
              <w:jc w:val="center"/>
            </w:pPr>
            <w:r>
              <w:rPr>
                <w:sz w:val="18"/>
              </w:rPr>
              <w:t>Asa Urubu T.E.</w:t>
            </w:r>
          </w:p>
        </w:tc>
        <w:tc>
          <w:tcPr>
            <w:tcW w:w="1417" w:type="dxa"/>
            <w:vAlign w:val="center"/>
          </w:tcPr>
          <w:p w14:paraId="54740E07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034B14E3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726D02FB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00821EF4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4F1142E5" w14:textId="77777777" w:rsidR="006E1D77" w:rsidRDefault="00000000">
            <w:pPr>
              <w:jc w:val="center"/>
            </w:pPr>
            <w:r>
              <w:rPr>
                <w:sz w:val="18"/>
              </w:rPr>
              <w:lastRenderedPageBreak/>
              <w:t>Bagagito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64403A88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0F127077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51713EC6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6E1D77" w14:paraId="60C6ECA6" w14:textId="77777777">
        <w:trPr>
          <w:jc w:val="center"/>
        </w:trPr>
        <w:tc>
          <w:tcPr>
            <w:tcW w:w="3118" w:type="dxa"/>
            <w:vAlign w:val="center"/>
          </w:tcPr>
          <w:p w14:paraId="1AEA3522" w14:textId="77777777" w:rsidR="006E1D77" w:rsidRDefault="00000000">
            <w:pPr>
              <w:jc w:val="center"/>
            </w:pPr>
            <w:r>
              <w:rPr>
                <w:sz w:val="18"/>
              </w:rPr>
              <w:t>Lingueta</w:t>
            </w:r>
          </w:p>
        </w:tc>
        <w:tc>
          <w:tcPr>
            <w:tcW w:w="1417" w:type="dxa"/>
            <w:vAlign w:val="center"/>
          </w:tcPr>
          <w:p w14:paraId="26051F90" w14:textId="77777777" w:rsidR="006E1D77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2D989DDC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52ECC824" w14:textId="77777777" w:rsidR="006E1D77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</w:tbl>
    <w:p w14:paraId="4A717D1D" w14:textId="77777777" w:rsidR="006E1D77" w:rsidRDefault="006E1D77"/>
    <w:p w14:paraId="7ED98F15" w14:textId="77777777" w:rsidR="006E1D77" w:rsidRDefault="00000000">
      <w:pPr>
        <w:jc w:val="center"/>
      </w:pPr>
      <w:r>
        <w:rPr>
          <w:b/>
          <w:color w:val="232938"/>
        </w:rPr>
        <w:t>5. OBSERVAÇÕES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6E1D77" w14:paraId="4512A30A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7B5318C1" w14:textId="77777777" w:rsidR="006E1D77" w:rsidRDefault="00000000">
            <w:pPr>
              <w:jc w:val="center"/>
            </w:pPr>
            <w:r>
              <w:rPr>
                <w:b/>
                <w:sz w:val="20"/>
              </w:rPr>
              <w:t>Observações — Entrega</w:t>
            </w:r>
          </w:p>
        </w:tc>
        <w:tc>
          <w:tcPr>
            <w:tcW w:w="5270" w:type="dxa"/>
            <w:shd w:val="clear" w:color="auto" w:fill="F2F2F2"/>
            <w:vAlign w:val="center"/>
          </w:tcPr>
          <w:p w14:paraId="3DE99555" w14:textId="77777777" w:rsidR="006E1D77" w:rsidRDefault="00000000">
            <w:pPr>
              <w:jc w:val="center"/>
            </w:pPr>
            <w:r>
              <w:rPr>
                <w:b/>
                <w:sz w:val="20"/>
              </w:rPr>
              <w:t>Observações — Devolução</w:t>
            </w:r>
          </w:p>
        </w:tc>
      </w:tr>
      <w:tr w:rsidR="006E1D77" w14:paraId="4D741A4E" w14:textId="77777777">
        <w:trPr>
          <w:jc w:val="center"/>
        </w:trPr>
        <w:tc>
          <w:tcPr>
            <w:tcW w:w="5270" w:type="dxa"/>
            <w:vAlign w:val="center"/>
          </w:tcPr>
          <w:p w14:paraId="77058335" w14:textId="77777777" w:rsidR="006E1D77" w:rsidRPr="002F4824" w:rsidRDefault="00000000">
            <w:pPr>
              <w:jc w:val="center"/>
              <w:rPr>
                <w:lang w:val="pt-BR"/>
              </w:rPr>
            </w:pPr>
            <w:r w:rsidRPr="002F4824">
              <w:rPr>
                <w:b/>
                <w:color w:val="555555"/>
                <w:sz w:val="20"/>
                <w:lang w:val="pt-BR"/>
              </w:rPr>
              <w:t>Veículo limpo, sem riscos visíveis.</w:t>
            </w:r>
          </w:p>
        </w:tc>
        <w:tc>
          <w:tcPr>
            <w:tcW w:w="5270" w:type="dxa"/>
            <w:vAlign w:val="center"/>
          </w:tcPr>
          <w:p w14:paraId="29877A85" w14:textId="77777777" w:rsidR="006E1D77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—</w:t>
            </w:r>
          </w:p>
        </w:tc>
      </w:tr>
    </w:tbl>
    <w:p w14:paraId="7A2201F1" w14:textId="77777777" w:rsidR="006E1D77" w:rsidRDefault="006E1D77"/>
    <w:p w14:paraId="05B17211" w14:textId="77777777" w:rsidR="006E1D77" w:rsidRDefault="00000000">
      <w:pPr>
        <w:jc w:val="center"/>
      </w:pPr>
      <w:r>
        <w:rPr>
          <w:b/>
          <w:color w:val="232938"/>
        </w:rPr>
        <w:t>6. SINTOMAS, DANOS OU AVARIAS RELATADOS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6E1D77" w14:paraId="43507BBD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03719EDE" w14:textId="77777777" w:rsidR="006E1D77" w:rsidRDefault="00000000">
            <w:pPr>
              <w:jc w:val="center"/>
            </w:pPr>
            <w:r>
              <w:rPr>
                <w:b/>
                <w:sz w:val="20"/>
              </w:rPr>
              <w:t>Na entrega</w:t>
            </w:r>
          </w:p>
        </w:tc>
        <w:tc>
          <w:tcPr>
            <w:tcW w:w="5270" w:type="dxa"/>
            <w:shd w:val="clear" w:color="auto" w:fill="F2F2F2"/>
            <w:vAlign w:val="center"/>
          </w:tcPr>
          <w:p w14:paraId="38E84FF7" w14:textId="77777777" w:rsidR="006E1D77" w:rsidRDefault="00000000">
            <w:pPr>
              <w:jc w:val="center"/>
            </w:pPr>
            <w:r>
              <w:rPr>
                <w:b/>
                <w:sz w:val="20"/>
              </w:rPr>
              <w:t>Na devolução</w:t>
            </w:r>
          </w:p>
        </w:tc>
      </w:tr>
      <w:tr w:rsidR="006E1D77" w14:paraId="03290616" w14:textId="77777777">
        <w:trPr>
          <w:jc w:val="center"/>
        </w:trPr>
        <w:tc>
          <w:tcPr>
            <w:tcW w:w="5270" w:type="dxa"/>
            <w:vAlign w:val="center"/>
          </w:tcPr>
          <w:p w14:paraId="01A7E6AB" w14:textId="77777777" w:rsidR="006E1D77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—</w:t>
            </w:r>
          </w:p>
        </w:tc>
        <w:tc>
          <w:tcPr>
            <w:tcW w:w="5270" w:type="dxa"/>
            <w:vAlign w:val="center"/>
          </w:tcPr>
          <w:p w14:paraId="2148DBE8" w14:textId="77777777" w:rsidR="006E1D77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—</w:t>
            </w:r>
          </w:p>
        </w:tc>
      </w:tr>
    </w:tbl>
    <w:p w14:paraId="57DB3ED0" w14:textId="77777777" w:rsidR="006E1D77" w:rsidRDefault="006E1D77"/>
    <w:p w14:paraId="11059855" w14:textId="77777777" w:rsidR="006E1D77" w:rsidRDefault="00000000">
      <w:pPr>
        <w:jc w:val="center"/>
      </w:pPr>
      <w:r>
        <w:rPr>
          <w:b/>
          <w:color w:val="232938"/>
        </w:rPr>
        <w:t>7. ASSINATURAS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6E1D77" w14:paraId="3A503F14" w14:textId="77777777">
        <w:trPr>
          <w:jc w:val="center"/>
        </w:trPr>
        <w:tc>
          <w:tcPr>
            <w:tcW w:w="5270" w:type="dxa"/>
            <w:shd w:val="clear" w:color="auto" w:fill="232938"/>
            <w:vAlign w:val="center"/>
          </w:tcPr>
          <w:p w14:paraId="1EB1B0C0" w14:textId="77777777" w:rsidR="006E1D7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w="5270" w:type="dxa"/>
            <w:shd w:val="clear" w:color="auto" w:fill="232938"/>
            <w:vAlign w:val="center"/>
          </w:tcPr>
          <w:p w14:paraId="21D66E40" w14:textId="77777777" w:rsidR="006E1D7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DEVOLUÇÃO</w:t>
            </w:r>
          </w:p>
        </w:tc>
      </w:tr>
      <w:tr w:rsidR="006E1D77" w:rsidRPr="002F4824" w14:paraId="750EEAC5" w14:textId="77777777">
        <w:trPr>
          <w:jc w:val="center"/>
        </w:trPr>
        <w:tc>
          <w:tcPr>
            <w:tcW w:w="5270" w:type="dxa"/>
            <w:vAlign w:val="center"/>
          </w:tcPr>
          <w:p w14:paraId="3390B417" w14:textId="77777777" w:rsidR="006E1D77" w:rsidRPr="002F4824" w:rsidRDefault="00000000">
            <w:pPr>
              <w:jc w:val="center"/>
              <w:rPr>
                <w:lang w:val="pt-BR"/>
              </w:rPr>
            </w:pPr>
            <w:r w:rsidRPr="002F4824">
              <w:rPr>
                <w:color w:val="555555"/>
                <w:sz w:val="20"/>
                <w:lang w:val="pt-BR"/>
              </w:rPr>
              <w:br/>
            </w:r>
            <w:r w:rsidRPr="002F4824">
              <w:rPr>
                <w:color w:val="555555"/>
                <w:sz w:val="20"/>
                <w:lang w:val="pt-BR"/>
              </w:rPr>
              <w:br/>
            </w:r>
            <w:r w:rsidRPr="002F4824">
              <w:rPr>
                <w:color w:val="555555"/>
                <w:sz w:val="20"/>
                <w:lang w:val="pt-BR"/>
              </w:rPr>
              <w:br/>
              <w:t>______________________________________</w:t>
            </w:r>
            <w:r w:rsidRPr="002F4824">
              <w:rPr>
                <w:color w:val="555555"/>
                <w:sz w:val="20"/>
                <w:lang w:val="pt-BR"/>
              </w:rPr>
              <w:br/>
              <w:t>Assinatura do Cliente</w:t>
            </w:r>
            <w:r w:rsidRPr="002F4824">
              <w:rPr>
                <w:color w:val="555555"/>
                <w:sz w:val="20"/>
                <w:lang w:val="pt-BR"/>
              </w:rPr>
              <w:br/>
              <w:t>JOÃO DA SILVA SANTOS</w:t>
            </w:r>
          </w:p>
        </w:tc>
        <w:tc>
          <w:tcPr>
            <w:tcW w:w="5270" w:type="dxa"/>
            <w:vAlign w:val="center"/>
          </w:tcPr>
          <w:p w14:paraId="51599751" w14:textId="77777777" w:rsidR="006E1D77" w:rsidRPr="002F4824" w:rsidRDefault="00000000">
            <w:pPr>
              <w:jc w:val="center"/>
              <w:rPr>
                <w:lang w:val="pt-BR"/>
              </w:rPr>
            </w:pPr>
            <w:r w:rsidRPr="002F4824">
              <w:rPr>
                <w:color w:val="555555"/>
                <w:sz w:val="20"/>
                <w:lang w:val="pt-BR"/>
              </w:rPr>
              <w:br/>
            </w:r>
            <w:r w:rsidRPr="002F4824">
              <w:rPr>
                <w:color w:val="555555"/>
                <w:sz w:val="20"/>
                <w:lang w:val="pt-BR"/>
              </w:rPr>
              <w:br/>
            </w:r>
            <w:r w:rsidRPr="002F4824">
              <w:rPr>
                <w:color w:val="555555"/>
                <w:sz w:val="20"/>
                <w:lang w:val="pt-BR"/>
              </w:rPr>
              <w:br/>
              <w:t>______________________________________</w:t>
            </w:r>
            <w:r w:rsidRPr="002F4824">
              <w:rPr>
                <w:color w:val="555555"/>
                <w:sz w:val="20"/>
                <w:lang w:val="pt-BR"/>
              </w:rPr>
              <w:br/>
              <w:t>Assinatura do Cliente</w:t>
            </w:r>
            <w:r w:rsidRPr="002F4824">
              <w:rPr>
                <w:color w:val="555555"/>
                <w:sz w:val="20"/>
                <w:lang w:val="pt-BR"/>
              </w:rPr>
              <w:br/>
              <w:t>JOÃO DA SILVA SANTOS</w:t>
            </w:r>
          </w:p>
        </w:tc>
      </w:tr>
      <w:tr w:rsidR="006E1D77" w14:paraId="571CD6E2" w14:textId="77777777">
        <w:trPr>
          <w:jc w:val="center"/>
        </w:trPr>
        <w:tc>
          <w:tcPr>
            <w:tcW w:w="5270" w:type="dxa"/>
            <w:vAlign w:val="center"/>
          </w:tcPr>
          <w:p w14:paraId="58517A6E" w14:textId="77777777" w:rsidR="006E1D77" w:rsidRDefault="00000000">
            <w:pPr>
              <w:jc w:val="center"/>
            </w:pPr>
            <w:r w:rsidRPr="002F4824">
              <w:rPr>
                <w:color w:val="555555"/>
                <w:sz w:val="20"/>
                <w:lang w:val="pt-BR"/>
              </w:rPr>
              <w:br/>
            </w:r>
            <w:r w:rsidRPr="002F4824">
              <w:rPr>
                <w:color w:val="555555"/>
                <w:sz w:val="20"/>
                <w:lang w:val="pt-BR"/>
              </w:rPr>
              <w:br/>
            </w:r>
            <w:r w:rsidRPr="002F4824">
              <w:rPr>
                <w:color w:val="555555"/>
                <w:sz w:val="20"/>
                <w:lang w:val="pt-BR"/>
              </w:rPr>
              <w:br/>
            </w:r>
            <w:r>
              <w:rPr>
                <w:color w:val="555555"/>
                <w:sz w:val="20"/>
              </w:rPr>
              <w:t>______________________________________</w:t>
            </w:r>
            <w:r>
              <w:rPr>
                <w:color w:val="555555"/>
                <w:sz w:val="20"/>
              </w:rPr>
              <w:br/>
            </w:r>
            <w:proofErr w:type="spellStart"/>
            <w:r>
              <w:rPr>
                <w:color w:val="555555"/>
                <w:sz w:val="20"/>
              </w:rPr>
              <w:t>Responsável</w:t>
            </w:r>
            <w:proofErr w:type="spellEnd"/>
            <w:r>
              <w:rPr>
                <w:color w:val="555555"/>
                <w:sz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</w:rPr>
              <w:t>Ativuz</w:t>
            </w:r>
            <w:proofErr w:type="spellEnd"/>
            <w:r>
              <w:rPr>
                <w:color w:val="555555"/>
                <w:sz w:val="20"/>
              </w:rPr>
              <w:br/>
              <w:t>Ana Karolina</w:t>
            </w:r>
          </w:p>
        </w:tc>
        <w:tc>
          <w:tcPr>
            <w:tcW w:w="5270" w:type="dxa"/>
            <w:vAlign w:val="center"/>
          </w:tcPr>
          <w:p w14:paraId="48D2B955" w14:textId="77777777" w:rsidR="006E1D77" w:rsidRDefault="00000000">
            <w:pPr>
              <w:jc w:val="center"/>
            </w:pP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  <w:t>______________________________________</w:t>
            </w:r>
            <w:r>
              <w:rPr>
                <w:color w:val="555555"/>
                <w:sz w:val="20"/>
              </w:rPr>
              <w:br/>
              <w:t>Responsável Ativuz</w:t>
            </w:r>
            <w:r>
              <w:rPr>
                <w:color w:val="555555"/>
                <w:sz w:val="20"/>
              </w:rPr>
              <w:br/>
              <w:t>—</w:t>
            </w:r>
          </w:p>
        </w:tc>
      </w:tr>
    </w:tbl>
    <w:p w14:paraId="086C7040" w14:textId="77777777" w:rsidR="006E1D77" w:rsidRDefault="006E1D77"/>
    <w:p w14:paraId="1454E6F1" w14:textId="77777777" w:rsidR="002F4824" w:rsidRDefault="002F4824">
      <w:pPr>
        <w:rPr>
          <w:b/>
          <w:color w:val="232938"/>
        </w:rPr>
      </w:pPr>
      <w:r>
        <w:rPr>
          <w:b/>
          <w:color w:val="232938"/>
        </w:rPr>
        <w:br w:type="page"/>
      </w:r>
    </w:p>
    <w:p w14:paraId="431AFA0D" w14:textId="784BF076" w:rsidR="006E1D77" w:rsidRPr="002F4824" w:rsidRDefault="00000000">
      <w:pPr>
        <w:jc w:val="center"/>
        <w:rPr>
          <w:lang w:val="pt-BR"/>
        </w:rPr>
      </w:pPr>
      <w:r w:rsidRPr="002F4824">
        <w:rPr>
          <w:b/>
          <w:color w:val="232938"/>
          <w:lang w:val="pt-BR"/>
        </w:rPr>
        <w:lastRenderedPageBreak/>
        <w:t>8. REGISTRO FOTOGRÁFICO</w:t>
      </w:r>
    </w:p>
    <w:p w14:paraId="7CF7A467" w14:textId="77777777" w:rsidR="006E1D77" w:rsidRPr="002F4824" w:rsidRDefault="00000000">
      <w:pPr>
        <w:jc w:val="center"/>
        <w:rPr>
          <w:lang w:val="pt-BR"/>
        </w:rPr>
      </w:pPr>
      <w:r w:rsidRPr="002F4824">
        <w:rPr>
          <w:b/>
          <w:color w:val="232938"/>
          <w:sz w:val="20"/>
          <w:lang w:val="pt-BR"/>
        </w:rPr>
        <w:t>FOTOS DA ENTREGA</w:t>
      </w:r>
    </w:p>
    <w:p w14:paraId="436B01E6" w14:textId="77777777" w:rsidR="006E1D77" w:rsidRPr="002F4824" w:rsidRDefault="00000000">
      <w:pPr>
        <w:jc w:val="center"/>
        <w:rPr>
          <w:lang w:val="pt-BR"/>
        </w:rPr>
      </w:pPr>
      <w:r w:rsidRPr="002F4824">
        <w:rPr>
          <w:i/>
          <w:color w:val="999999"/>
          <w:sz w:val="18"/>
          <w:lang w:val="pt-BR"/>
        </w:rPr>
        <w:t>(sem fotos registradas)</w:t>
      </w:r>
    </w:p>
    <w:p w14:paraId="7B349F68" w14:textId="77777777" w:rsidR="006E1D77" w:rsidRPr="002F4824" w:rsidRDefault="006E1D77">
      <w:pPr>
        <w:rPr>
          <w:lang w:val="pt-BR"/>
        </w:rPr>
      </w:pPr>
    </w:p>
    <w:p w14:paraId="2CD4443B" w14:textId="77777777" w:rsidR="006E1D77" w:rsidRPr="002F4824" w:rsidRDefault="00000000">
      <w:pPr>
        <w:jc w:val="center"/>
        <w:rPr>
          <w:lang w:val="pt-BR"/>
        </w:rPr>
      </w:pPr>
      <w:r w:rsidRPr="002F4824">
        <w:rPr>
          <w:b/>
          <w:color w:val="232938"/>
          <w:sz w:val="20"/>
          <w:lang w:val="pt-BR"/>
        </w:rPr>
        <w:t>FOTOS DA DEVOLUÇÃO</w:t>
      </w:r>
    </w:p>
    <w:p w14:paraId="664A5131" w14:textId="77777777" w:rsidR="006E1D77" w:rsidRPr="002F4824" w:rsidRDefault="00000000">
      <w:pPr>
        <w:jc w:val="center"/>
        <w:rPr>
          <w:lang w:val="pt-BR"/>
        </w:rPr>
      </w:pPr>
      <w:r w:rsidRPr="002F4824">
        <w:rPr>
          <w:i/>
          <w:color w:val="999999"/>
          <w:sz w:val="18"/>
          <w:lang w:val="pt-BR"/>
        </w:rPr>
        <w:t>(sem fotos registradas)</w:t>
      </w:r>
    </w:p>
    <w:sectPr w:rsidR="006E1D77" w:rsidRPr="002F4824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1679987">
    <w:abstractNumId w:val="8"/>
  </w:num>
  <w:num w:numId="2" w16cid:durableId="1341741881">
    <w:abstractNumId w:val="6"/>
  </w:num>
  <w:num w:numId="3" w16cid:durableId="2062165978">
    <w:abstractNumId w:val="5"/>
  </w:num>
  <w:num w:numId="4" w16cid:durableId="2114276890">
    <w:abstractNumId w:val="4"/>
  </w:num>
  <w:num w:numId="5" w16cid:durableId="470364313">
    <w:abstractNumId w:val="7"/>
  </w:num>
  <w:num w:numId="6" w16cid:durableId="1913158480">
    <w:abstractNumId w:val="3"/>
  </w:num>
  <w:num w:numId="7" w16cid:durableId="434792846">
    <w:abstractNumId w:val="2"/>
  </w:num>
  <w:num w:numId="8" w16cid:durableId="480199353">
    <w:abstractNumId w:val="1"/>
  </w:num>
  <w:num w:numId="9" w16cid:durableId="1752433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E95"/>
    <w:rsid w:val="0029639D"/>
    <w:rsid w:val="002F4824"/>
    <w:rsid w:val="00326F90"/>
    <w:rsid w:val="006E1D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04A2D7"/>
  <w14:defaultImageDpi w14:val="300"/>
  <w15:docId w15:val="{493B876D-58AC-4F2F-8BB0-2EE77514C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395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 K. Medeiros</cp:lastModifiedBy>
  <cp:revision>2</cp:revision>
  <dcterms:created xsi:type="dcterms:W3CDTF">2013-12-23T23:15:00Z</dcterms:created>
  <dcterms:modified xsi:type="dcterms:W3CDTF">2026-05-17T16:22:00Z</dcterms:modified>
  <cp:category/>
</cp:coreProperties>
</file>