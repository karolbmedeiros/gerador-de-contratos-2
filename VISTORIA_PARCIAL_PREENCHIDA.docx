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D7FC5" w14:textId="613772CA" w:rsidR="00516299" w:rsidRDefault="00743059">
      <w:pPr>
        <w:jc w:val="center"/>
      </w:pPr>
      <w:r>
        <w:rPr>
          <w:noProof/>
        </w:rPr>
        <w:drawing>
          <wp:inline distT="0" distB="0" distL="0" distR="0" wp14:anchorId="273BA027" wp14:editId="5D583DC7">
            <wp:extent cx="2449830" cy="922020"/>
            <wp:effectExtent l="0" t="0" r="0" b="0"/>
            <wp:docPr id="971122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22368" name="Imagem 97112236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4983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8254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b/>
          <w:color w:val="232938"/>
          <w:sz w:val="24"/>
          <w:lang w:val="pt-BR"/>
        </w:rPr>
        <w:t>ANEXO I — CONTRATO DE LOCAÇÃO</w:t>
      </w:r>
    </w:p>
    <w:p w14:paraId="6C63C194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b/>
          <w:color w:val="FF5722"/>
          <w:sz w:val="26"/>
          <w:lang w:val="pt-BR"/>
        </w:rPr>
        <w:t>VISTORIA DE ENTREGA E DEVOLUÇÃO DO VEÍCULO</w:t>
      </w:r>
    </w:p>
    <w:p w14:paraId="4A064EA4" w14:textId="77777777" w:rsidR="00516299" w:rsidRPr="00743059" w:rsidRDefault="00000000">
      <w:pPr>
        <w:jc w:val="center"/>
        <w:rPr>
          <w:lang w:val="pt-BR"/>
        </w:rPr>
      </w:pPr>
      <w:proofErr w:type="spellStart"/>
      <w:proofErr w:type="gramStart"/>
      <w:proofErr w:type="spellEnd"/>
      <w:proofErr w:type="gramEnd"/>
      <w:r>
        <w:rPr>
          <w:color w:val="555555"/>
          <w:sz w:val="20"/>
        </w:rPr>
        <w:t>Contrato 0073   •   Documento único — preenchido em duas etapas</w:t>
      </w:r>
    </w:p>
    <w:p w14:paraId="6F03B76D" w14:textId="77777777" w:rsidR="00516299" w:rsidRPr="00743059" w:rsidRDefault="00516299">
      <w:pPr>
        <w:rPr>
          <w:lang w:val="pt-BR"/>
        </w:rPr>
      </w:pPr>
    </w:p>
    <w:p w14:paraId="7CA0C63B" w14:textId="77777777" w:rsidR="00516299" w:rsidRDefault="00000000">
      <w:pPr>
        <w:jc w:val="center"/>
      </w:pPr>
      <w:r>
        <w:rPr>
          <w:b/>
          <w:color w:val="232938"/>
        </w:rPr>
        <w:t>1. DADOS DO CLIENTE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516299" w14:paraId="002AB3AB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3EE1CC88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Cliente</w:t>
            </w:r>
          </w:p>
        </w:tc>
        <w:tc>
          <w:tcPr>
            <w:tcW w:w="2635" w:type="dxa"/>
            <w:vAlign w:val="center"/>
          </w:tcPr>
          <w:p w14:paraId="77704410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MARIA EDUARDA PEREIRA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28EFFEAB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Telefone</w:t>
            </w:r>
          </w:p>
        </w:tc>
        <w:tc>
          <w:tcPr>
            <w:tcW w:w="2635" w:type="dxa"/>
            <w:vAlign w:val="center"/>
          </w:tcPr>
          <w:p w14:paraId="1A09AC7B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(83) 98812-4477</w:t>
            </w:r>
          </w:p>
        </w:tc>
      </w:tr>
      <w:tr w:rsidR="00516299" w14:paraId="1CEB52F8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013B5774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Endereço</w:t>
            </w:r>
          </w:p>
        </w:tc>
        <w:tc>
          <w:tcPr>
            <w:tcW w:w="7905" w:type="dxa"/>
            <w:gridSpan w:val="3"/>
            <w:vAlign w:val="center"/>
          </w:tcPr>
          <w:p w14:paraId="5C96B6B0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Av. Epitácio Pessoa, 1450 — Tambaú, João Pessoa/PB</w:t>
            </w:r>
          </w:p>
        </w:tc>
      </w:tr>
      <w:tr w:rsidR="00516299" w14:paraId="59D78B6F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0ADAC8C4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Preenchido por</w:t>
            </w:r>
          </w:p>
        </w:tc>
        <w:tc>
          <w:tcPr>
            <w:tcW w:w="2635" w:type="dxa"/>
            <w:vAlign w:val="center"/>
          </w:tcPr>
          <w:p w14:paraId="0654C46C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Ana Karolina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7D002611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Contrato</w:t>
            </w:r>
          </w:p>
        </w:tc>
        <w:tc>
          <w:tcPr>
            <w:tcW w:w="2635" w:type="dxa"/>
            <w:vAlign w:val="center"/>
          </w:tcPr>
          <w:p w14:paraId="09C15B48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0073</w:t>
            </w:r>
          </w:p>
        </w:tc>
      </w:tr>
    </w:tbl>
    <w:p w14:paraId="3D0CF698" w14:textId="77777777" w:rsidR="00516299" w:rsidRDefault="00516299"/>
    <w:p w14:paraId="355CF3D2" w14:textId="77777777" w:rsidR="00516299" w:rsidRDefault="00000000">
      <w:pPr>
        <w:jc w:val="center"/>
      </w:pPr>
      <w:r>
        <w:rPr>
          <w:b/>
          <w:color w:val="232938"/>
        </w:rPr>
        <w:t>2. DADOS DO VEÍCULO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635"/>
        <w:gridCol w:w="2635"/>
        <w:gridCol w:w="2635"/>
        <w:gridCol w:w="2635"/>
      </w:tblGrid>
      <w:tr w:rsidR="00516299" w14:paraId="4F09E5ED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4A028785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Veículo</w:t>
            </w:r>
          </w:p>
        </w:tc>
        <w:tc>
          <w:tcPr>
            <w:tcW w:w="2635" w:type="dxa"/>
            <w:vAlign w:val="center"/>
          </w:tcPr>
          <w:p w14:paraId="5E15D70D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Hyundai HB20 Comfort 1.0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06E7F07B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Placa</w:t>
            </w:r>
          </w:p>
        </w:tc>
        <w:tc>
          <w:tcPr>
            <w:tcW w:w="2635" w:type="dxa"/>
            <w:vAlign w:val="center"/>
          </w:tcPr>
          <w:p w14:paraId="0B016199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RFK-7G92</w:t>
            </w:r>
          </w:p>
        </w:tc>
      </w:tr>
      <w:tr w:rsidR="00516299" w14:paraId="37B4FE12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49C6898B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Cor</w:t>
            </w:r>
          </w:p>
        </w:tc>
        <w:tc>
          <w:tcPr>
            <w:tcW w:w="2635" w:type="dxa"/>
            <w:vAlign w:val="center"/>
          </w:tcPr>
          <w:p w14:paraId="6097682B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PRATA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2B842F2F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Ano</w:t>
            </w:r>
          </w:p>
        </w:tc>
        <w:tc>
          <w:tcPr>
            <w:tcW w:w="2635" w:type="dxa"/>
            <w:vAlign w:val="center"/>
          </w:tcPr>
          <w:p w14:paraId="0912F7B1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2023/2024</w:t>
            </w:r>
          </w:p>
        </w:tc>
      </w:tr>
      <w:tr w:rsidR="00516299" w14:paraId="4B6F1DB5" w14:textId="77777777">
        <w:trPr>
          <w:jc w:val="center"/>
        </w:trPr>
        <w:tc>
          <w:tcPr>
            <w:tcW w:w="2635" w:type="dxa"/>
            <w:shd w:val="clear" w:color="auto" w:fill="F2F2F2"/>
            <w:vAlign w:val="center"/>
          </w:tcPr>
          <w:p w14:paraId="3583B7EE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Chassi</w:t>
            </w:r>
          </w:p>
        </w:tc>
        <w:tc>
          <w:tcPr>
            <w:tcW w:w="2635" w:type="dxa"/>
            <w:vAlign w:val="center"/>
          </w:tcPr>
          <w:p w14:paraId="1933F291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9BHBH51DAPP123456</w:t>
            </w:r>
          </w:p>
        </w:tc>
        <w:tc>
          <w:tcPr>
            <w:tcW w:w="2635" w:type="dxa"/>
            <w:shd w:val="clear" w:color="auto" w:fill="F2F2F2"/>
            <w:vAlign w:val="center"/>
          </w:tcPr>
          <w:p w14:paraId="78ED54A0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Número Motor</w:t>
            </w:r>
          </w:p>
        </w:tc>
        <w:tc>
          <w:tcPr>
            <w:tcW w:w="2635" w:type="dxa"/>
            <w:vAlign w:val="center"/>
          </w:tcPr>
          <w:p w14:paraId="43D487EB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G3LA456789</w:t>
            </w:r>
          </w:p>
        </w:tc>
      </w:tr>
    </w:tbl>
    <w:p w14:paraId="00D392B5" w14:textId="77777777" w:rsidR="00516299" w:rsidRDefault="00516299"/>
    <w:p w14:paraId="4FAFD716" w14:textId="77777777" w:rsidR="00516299" w:rsidRDefault="00000000">
      <w:pPr>
        <w:jc w:val="center"/>
      </w:pPr>
      <w:r>
        <w:rPr>
          <w:b/>
          <w:color w:val="232938"/>
        </w:rPr>
        <w:t>3. ENTREGA × DEVOLUÇÃO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3513"/>
        <w:gridCol w:w="3513"/>
        <w:gridCol w:w="3513"/>
      </w:tblGrid>
      <w:tr w:rsidR="00516299" w14:paraId="065AF5E2" w14:textId="77777777">
        <w:trPr>
          <w:jc w:val="center"/>
        </w:trPr>
        <w:tc>
          <w:tcPr>
            <w:tcW w:w="3513" w:type="dxa"/>
            <w:shd w:val="clear" w:color="auto" w:fill="232938"/>
            <w:vAlign w:val="center"/>
          </w:tcPr>
          <w:p w14:paraId="27DB3CB7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3513" w:type="dxa"/>
            <w:shd w:val="clear" w:color="auto" w:fill="232938"/>
            <w:vAlign w:val="center"/>
          </w:tcPr>
          <w:p w14:paraId="20B4EFA1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3513" w:type="dxa"/>
            <w:shd w:val="clear" w:color="auto" w:fill="232938"/>
            <w:vAlign w:val="center"/>
          </w:tcPr>
          <w:p w14:paraId="5859C156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 w:rsidR="00516299" w14:paraId="3E76EABD" w14:textId="77777777">
        <w:trPr>
          <w:jc w:val="center"/>
        </w:trPr>
        <w:tc>
          <w:tcPr>
            <w:tcW w:w="3513" w:type="dxa"/>
            <w:shd w:val="clear" w:color="auto" w:fill="F2F2F2"/>
            <w:vAlign w:val="center"/>
          </w:tcPr>
          <w:p w14:paraId="6A979952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Data e hora</w:t>
            </w:r>
          </w:p>
        </w:tc>
        <w:tc>
          <w:tcPr>
            <w:tcW w:w="3513" w:type="dxa"/>
            <w:vAlign w:val="center"/>
          </w:tcPr>
          <w:p w14:paraId="54E1BDCC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16/05/2026 09:20</w:t>
            </w:r>
          </w:p>
        </w:tc>
        <w:tc>
          <w:tcPr>
            <w:tcW w:w="3513" w:type="dxa"/>
            <w:vAlign w:val="center"/>
          </w:tcPr>
          <w:p w14:paraId="733B213C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</w:tr>
      <w:tr w:rsidR="00516299" w14:paraId="46BC0AC6" w14:textId="77777777">
        <w:trPr>
          <w:jc w:val="center"/>
        </w:trPr>
        <w:tc>
          <w:tcPr>
            <w:tcW w:w="3513" w:type="dxa"/>
            <w:shd w:val="clear" w:color="auto" w:fill="F2F2F2"/>
            <w:vAlign w:val="center"/>
          </w:tcPr>
          <w:p w14:paraId="73183CE2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Hodômetro (km)</w:t>
            </w:r>
          </w:p>
        </w:tc>
        <w:tc>
          <w:tcPr>
            <w:tcW w:w="3513" w:type="dxa"/>
            <w:vAlign w:val="center"/>
          </w:tcPr>
          <w:p w14:paraId="03E49D58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18.740</w:t>
            </w:r>
          </w:p>
        </w:tc>
        <w:tc>
          <w:tcPr>
            <w:tcW w:w="3513" w:type="dxa"/>
            <w:vAlign w:val="center"/>
          </w:tcPr>
          <w:p w14:paraId="7474FA87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</w:tr>
      <w:tr w:rsidR="00516299" w14:paraId="646C555C" w14:textId="77777777">
        <w:trPr>
          <w:jc w:val="center"/>
        </w:trPr>
        <w:tc>
          <w:tcPr>
            <w:tcW w:w="3513" w:type="dxa"/>
            <w:shd w:val="clear" w:color="auto" w:fill="F2F2F2"/>
            <w:vAlign w:val="center"/>
          </w:tcPr>
          <w:p w14:paraId="36F61FFA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Combustível</w:t>
            </w:r>
          </w:p>
        </w:tc>
        <w:tc>
          <w:tcPr>
            <w:tcW w:w="3513" w:type="dxa"/>
            <w:vAlign w:val="center"/>
          </w:tcPr>
          <w:p w14:paraId="1B358FB1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Cheio</w:t>
            </w:r>
          </w:p>
        </w:tc>
        <w:tc>
          <w:tcPr>
            <w:tcW w:w="3513" w:type="dxa"/>
            <w:vAlign w:val="center"/>
          </w:tcPr>
          <w:p w14:paraId="70D632EB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</w:tr>
    </w:tbl>
    <w:p w14:paraId="2B138B28" w14:textId="77777777" w:rsidR="00516299" w:rsidRDefault="00516299"/>
    <w:p w14:paraId="396EB858" w14:textId="77777777" w:rsidR="00743059" w:rsidRDefault="00743059">
      <w:pPr>
        <w:rPr>
          <w:b/>
          <w:color w:val="232938"/>
        </w:rPr>
      </w:pPr>
      <w:r>
        <w:rPr>
          <w:b/>
          <w:color w:val="232938"/>
        </w:rPr>
        <w:br w:type="page"/>
      </w:r>
    </w:p>
    <w:p w14:paraId="27CE441E" w14:textId="012311CE" w:rsidR="00516299" w:rsidRDefault="00000000">
      <w:pPr>
        <w:jc w:val="center"/>
      </w:pPr>
      <w:r>
        <w:rPr>
          <w:b/>
          <w:color w:val="232938"/>
        </w:rPr>
        <w:lastRenderedPageBreak/>
        <w:t>4. ACESSÓRIOS E EQUIPAMENTOS</w:t>
      </w:r>
    </w:p>
    <w:p w14:paraId="2F17EA6C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i/>
          <w:color w:val="666666"/>
          <w:sz w:val="16"/>
          <w:lang w:val="pt-BR"/>
        </w:rPr>
        <w:t>S = Sim, existente     |     N = Não existente     |     A = Avariado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2023"/>
        <w:gridCol w:w="2980"/>
        <w:gridCol w:w="2766"/>
        <w:gridCol w:w="2987"/>
      </w:tblGrid>
      <w:tr w:rsidR="00516299" w14:paraId="3E829892" w14:textId="77777777">
        <w:trPr>
          <w:jc w:val="center"/>
        </w:trPr>
        <w:tc>
          <w:tcPr>
            <w:tcW w:w="3118" w:type="dxa"/>
            <w:shd w:val="clear" w:color="auto" w:fill="232938"/>
            <w:vAlign w:val="center"/>
          </w:tcPr>
          <w:p w14:paraId="4388FB90" w14:textId="77777777" w:rsidR="00516299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20"/>
              </w:rPr>
              <w:t>Acessório</w:t>
            </w:r>
            <w:proofErr w:type="spellEnd"/>
          </w:p>
        </w:tc>
        <w:tc>
          <w:tcPr>
            <w:tcW w:w="1417" w:type="dxa"/>
            <w:shd w:val="clear" w:color="auto" w:fill="232938"/>
            <w:vAlign w:val="center"/>
          </w:tcPr>
          <w:p w14:paraId="7927A457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1417" w:type="dxa"/>
            <w:shd w:val="clear" w:color="auto" w:fill="232938"/>
            <w:vAlign w:val="center"/>
          </w:tcPr>
          <w:p w14:paraId="00D8A66E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Devolução</w:t>
            </w:r>
          </w:p>
        </w:tc>
        <w:tc>
          <w:tcPr>
            <w:tcW w:w="3402" w:type="dxa"/>
            <w:shd w:val="clear" w:color="auto" w:fill="232938"/>
            <w:vAlign w:val="center"/>
          </w:tcPr>
          <w:p w14:paraId="12757127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Status / Observação</w:t>
            </w:r>
          </w:p>
        </w:tc>
      </w:tr>
      <w:tr w:rsidR="00516299" w14:paraId="3C337A18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3323EF3F" w14:textId="77777777" w:rsidR="00516299" w:rsidRDefault="00000000">
            <w:pPr>
              <w:jc w:val="center"/>
            </w:pPr>
            <w:r>
              <w:rPr>
                <w:sz w:val="18"/>
              </w:rPr>
              <w:t>Calotas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49E09B9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DE7BCC6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E41C51A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37F791C0" w14:textId="77777777">
        <w:trPr>
          <w:jc w:val="center"/>
        </w:trPr>
        <w:tc>
          <w:tcPr>
            <w:tcW w:w="3118" w:type="dxa"/>
            <w:vAlign w:val="center"/>
          </w:tcPr>
          <w:p w14:paraId="1DDFCA1B" w14:textId="77777777" w:rsidR="00516299" w:rsidRDefault="00000000">
            <w:pPr>
              <w:jc w:val="center"/>
            </w:pPr>
            <w:r>
              <w:rPr>
                <w:sz w:val="18"/>
              </w:rPr>
              <w:t>Buzina</w:t>
            </w:r>
          </w:p>
        </w:tc>
        <w:tc>
          <w:tcPr>
            <w:tcW w:w="1417" w:type="dxa"/>
            <w:vAlign w:val="center"/>
          </w:tcPr>
          <w:p w14:paraId="2D592A0D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50AF100F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6707F965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330451AE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2F9F4878" w14:textId="77777777" w:rsidR="00516299" w:rsidRDefault="00000000">
            <w:pPr>
              <w:jc w:val="center"/>
            </w:pPr>
            <w:r>
              <w:rPr>
                <w:sz w:val="18"/>
              </w:rPr>
              <w:t>DOC. CRLV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CABF5A5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BFB6A72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372F7766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2AE75422" w14:textId="77777777">
        <w:trPr>
          <w:jc w:val="center"/>
        </w:trPr>
        <w:tc>
          <w:tcPr>
            <w:tcW w:w="3118" w:type="dxa"/>
            <w:vAlign w:val="center"/>
          </w:tcPr>
          <w:p w14:paraId="47BE60F1" w14:textId="77777777" w:rsidR="00516299" w:rsidRDefault="00000000">
            <w:pPr>
              <w:jc w:val="center"/>
            </w:pPr>
            <w:r>
              <w:rPr>
                <w:sz w:val="18"/>
              </w:rPr>
              <w:t>Triângulo Sinaliz.</w:t>
            </w:r>
          </w:p>
        </w:tc>
        <w:tc>
          <w:tcPr>
            <w:tcW w:w="1417" w:type="dxa"/>
            <w:vAlign w:val="center"/>
          </w:tcPr>
          <w:p w14:paraId="6D99EA7E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44C5E806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7762F895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66E940EA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07935454" w14:textId="77777777" w:rsidR="00516299" w:rsidRDefault="00000000">
            <w:pPr>
              <w:jc w:val="center"/>
            </w:pPr>
            <w:r>
              <w:rPr>
                <w:sz w:val="18"/>
              </w:rPr>
              <w:t>Antena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A16C1EE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161A8FC5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40A36E9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41121BB7" w14:textId="77777777">
        <w:trPr>
          <w:jc w:val="center"/>
        </w:trPr>
        <w:tc>
          <w:tcPr>
            <w:tcW w:w="3118" w:type="dxa"/>
            <w:vAlign w:val="center"/>
          </w:tcPr>
          <w:p w14:paraId="1D6C3AA9" w14:textId="77777777" w:rsidR="00516299" w:rsidRDefault="00000000">
            <w:pPr>
              <w:jc w:val="center"/>
            </w:pPr>
            <w:r>
              <w:rPr>
                <w:sz w:val="18"/>
              </w:rPr>
              <w:t>Sensor de Ré</w:t>
            </w:r>
          </w:p>
        </w:tc>
        <w:tc>
          <w:tcPr>
            <w:tcW w:w="1417" w:type="dxa"/>
            <w:vAlign w:val="center"/>
          </w:tcPr>
          <w:p w14:paraId="5C131D37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6454AD2E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1F84B4A0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1E9CA0F2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EBE2128" w14:textId="77777777" w:rsidR="00516299" w:rsidRDefault="00000000">
            <w:pPr>
              <w:jc w:val="center"/>
            </w:pPr>
            <w:r>
              <w:rPr>
                <w:sz w:val="18"/>
              </w:rPr>
              <w:t>Som / Alto-falante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F0AE808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0742EFC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43B363C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6FE67832" w14:textId="77777777">
        <w:trPr>
          <w:jc w:val="center"/>
        </w:trPr>
        <w:tc>
          <w:tcPr>
            <w:tcW w:w="3118" w:type="dxa"/>
            <w:vAlign w:val="center"/>
          </w:tcPr>
          <w:p w14:paraId="79D73535" w14:textId="77777777" w:rsidR="00516299" w:rsidRDefault="00000000">
            <w:pPr>
              <w:jc w:val="center"/>
            </w:pPr>
            <w:r>
              <w:rPr>
                <w:sz w:val="18"/>
              </w:rPr>
              <w:t>Tapetes</w:t>
            </w:r>
          </w:p>
        </w:tc>
        <w:tc>
          <w:tcPr>
            <w:tcW w:w="1417" w:type="dxa"/>
            <w:vAlign w:val="center"/>
          </w:tcPr>
          <w:p w14:paraId="50213587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250F5EE0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59B78141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60526F9B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779E1158" w14:textId="77777777" w:rsidR="00516299" w:rsidRDefault="00000000">
            <w:pPr>
              <w:jc w:val="center"/>
            </w:pPr>
            <w:r>
              <w:rPr>
                <w:sz w:val="18"/>
              </w:rPr>
              <w:t>Limpadores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060C4E7D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12BCC15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840FDB9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06AA39A6" w14:textId="77777777">
        <w:trPr>
          <w:jc w:val="center"/>
        </w:trPr>
        <w:tc>
          <w:tcPr>
            <w:tcW w:w="3118" w:type="dxa"/>
            <w:vAlign w:val="center"/>
          </w:tcPr>
          <w:p w14:paraId="55907F80" w14:textId="77777777" w:rsidR="00516299" w:rsidRDefault="00000000">
            <w:pPr>
              <w:jc w:val="center"/>
            </w:pPr>
            <w:r>
              <w:rPr>
                <w:sz w:val="18"/>
              </w:rPr>
              <w:t>Chave de Roda</w:t>
            </w:r>
          </w:p>
        </w:tc>
        <w:tc>
          <w:tcPr>
            <w:tcW w:w="1417" w:type="dxa"/>
            <w:vAlign w:val="center"/>
          </w:tcPr>
          <w:p w14:paraId="23782473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531B062D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4EC8C13E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7A0EB89B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4B724BC7" w14:textId="77777777" w:rsidR="00516299" w:rsidRDefault="00000000">
            <w:pPr>
              <w:jc w:val="center"/>
            </w:pPr>
            <w:r>
              <w:rPr>
                <w:sz w:val="18"/>
              </w:rPr>
              <w:t>Vidros Elétricos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AD1ED27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6283E588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9096FB0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3773A1C8" w14:textId="77777777">
        <w:trPr>
          <w:jc w:val="center"/>
        </w:trPr>
        <w:tc>
          <w:tcPr>
            <w:tcW w:w="3118" w:type="dxa"/>
            <w:vAlign w:val="center"/>
          </w:tcPr>
          <w:p w14:paraId="21CD1450" w14:textId="77777777" w:rsidR="00516299" w:rsidRDefault="00000000">
            <w:pPr>
              <w:jc w:val="center"/>
            </w:pPr>
            <w:r>
              <w:rPr>
                <w:sz w:val="18"/>
              </w:rPr>
              <w:t>Óleo do Motor</w:t>
            </w:r>
          </w:p>
        </w:tc>
        <w:tc>
          <w:tcPr>
            <w:tcW w:w="1417" w:type="dxa"/>
            <w:vAlign w:val="center"/>
          </w:tcPr>
          <w:p w14:paraId="5390FA3B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7BDC99F9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590BDEEA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087D7AC2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A124946" w14:textId="77777777" w:rsidR="00516299" w:rsidRDefault="00000000">
            <w:pPr>
              <w:jc w:val="center"/>
            </w:pPr>
            <w:r>
              <w:rPr>
                <w:sz w:val="18"/>
              </w:rPr>
              <w:t>Alarme / Travas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A91F78B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CD265AA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E930041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08B44DC5" w14:textId="77777777">
        <w:trPr>
          <w:jc w:val="center"/>
        </w:trPr>
        <w:tc>
          <w:tcPr>
            <w:tcW w:w="3118" w:type="dxa"/>
            <w:vAlign w:val="center"/>
          </w:tcPr>
          <w:p w14:paraId="50DB2058" w14:textId="77777777" w:rsidR="00516299" w:rsidRDefault="00000000">
            <w:pPr>
              <w:jc w:val="center"/>
            </w:pPr>
            <w:r>
              <w:rPr>
                <w:sz w:val="18"/>
              </w:rPr>
              <w:t>Lâmpadas</w:t>
            </w:r>
          </w:p>
        </w:tc>
        <w:tc>
          <w:tcPr>
            <w:tcW w:w="1417" w:type="dxa"/>
            <w:vAlign w:val="center"/>
          </w:tcPr>
          <w:p w14:paraId="0174AED5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7463D334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34AA6A14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4F7B9BBB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08184381" w14:textId="77777777" w:rsidR="00516299" w:rsidRDefault="00000000">
            <w:pPr>
              <w:jc w:val="center"/>
            </w:pPr>
            <w:r>
              <w:rPr>
                <w:sz w:val="18"/>
              </w:rPr>
              <w:t>Macaco Mecânico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5E26389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9115708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944CD10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0CD1A9BA" w14:textId="77777777">
        <w:trPr>
          <w:jc w:val="center"/>
        </w:trPr>
        <w:tc>
          <w:tcPr>
            <w:tcW w:w="3118" w:type="dxa"/>
            <w:vAlign w:val="center"/>
          </w:tcPr>
          <w:p w14:paraId="54122242" w14:textId="77777777" w:rsidR="00516299" w:rsidRDefault="00000000">
            <w:pPr>
              <w:jc w:val="center"/>
            </w:pPr>
            <w:r>
              <w:rPr>
                <w:sz w:val="18"/>
              </w:rPr>
              <w:t>Estepe</w:t>
            </w:r>
          </w:p>
        </w:tc>
        <w:tc>
          <w:tcPr>
            <w:tcW w:w="1417" w:type="dxa"/>
            <w:vAlign w:val="center"/>
          </w:tcPr>
          <w:p w14:paraId="56B92933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186E6099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5D7C839B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4F6737E8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26904EF" w14:textId="77777777" w:rsidR="00516299" w:rsidRDefault="00000000">
            <w:pPr>
              <w:jc w:val="center"/>
            </w:pPr>
            <w:r>
              <w:rPr>
                <w:sz w:val="18"/>
              </w:rPr>
              <w:t>Func. GNV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1EF1FC9" w14:textId="77777777" w:rsidR="00516299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N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DA34F7D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D2D56C8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4DF3CEBC" w14:textId="77777777">
        <w:trPr>
          <w:jc w:val="center"/>
        </w:trPr>
        <w:tc>
          <w:tcPr>
            <w:tcW w:w="3118" w:type="dxa"/>
            <w:vAlign w:val="center"/>
          </w:tcPr>
          <w:p w14:paraId="45D8A5DC" w14:textId="77777777" w:rsidR="00516299" w:rsidRDefault="00000000">
            <w:pPr>
              <w:jc w:val="center"/>
            </w:pPr>
            <w:r>
              <w:rPr>
                <w:sz w:val="18"/>
              </w:rPr>
              <w:t>Água</w:t>
            </w:r>
          </w:p>
        </w:tc>
        <w:tc>
          <w:tcPr>
            <w:tcW w:w="1417" w:type="dxa"/>
            <w:vAlign w:val="center"/>
          </w:tcPr>
          <w:p w14:paraId="235FB5F3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29D3FAA1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4442B3AD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065C0961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1D4EE8CD" w14:textId="77777777" w:rsidR="00516299" w:rsidRDefault="00000000">
            <w:pPr>
              <w:jc w:val="center"/>
            </w:pPr>
            <w:r>
              <w:rPr>
                <w:sz w:val="18"/>
              </w:rPr>
              <w:t>Borracha PSG Dir.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745C687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ADE22E0" w14:textId="77777777" w:rsidR="00516299" w:rsidRDefault="00000000">
            <w:pPr>
              <w:jc w:val="center"/>
            </w:pPr>
            <w:proofErr w:type="spellStart"/>
            <w:proofErr w:type="spellEnd"/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46ECD2B3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4D59166B" w14:textId="77777777">
        <w:trPr>
          <w:jc w:val="center"/>
        </w:trPr>
        <w:tc>
          <w:tcPr>
            <w:tcW w:w="3118" w:type="dxa"/>
            <w:vAlign w:val="center"/>
          </w:tcPr>
          <w:p w14:paraId="13E07461" w14:textId="77777777" w:rsidR="00516299" w:rsidRDefault="00000000">
            <w:pPr>
              <w:jc w:val="center"/>
            </w:pPr>
            <w:r>
              <w:rPr>
                <w:sz w:val="18"/>
              </w:rPr>
              <w:t>Borracha MTR Dir.</w:t>
            </w:r>
          </w:p>
        </w:tc>
        <w:tc>
          <w:tcPr>
            <w:tcW w:w="1417" w:type="dxa"/>
            <w:vAlign w:val="center"/>
          </w:tcPr>
          <w:p w14:paraId="24DD722D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5E71E005" w14:textId="77777777" w:rsidR="00516299" w:rsidRDefault="00000000">
            <w:pPr>
              <w:jc w:val="center"/>
            </w:pPr>
            <w:proofErr w:type="spellStart"/>
            <w:proofErr w:type="spellEnd"/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51ABF815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4A51904C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6DBDEA13" w14:textId="77777777" w:rsidR="00516299" w:rsidRDefault="00000000">
            <w:pPr>
              <w:jc w:val="center"/>
            </w:pPr>
            <w:r>
              <w:rPr>
                <w:sz w:val="18"/>
              </w:rPr>
              <w:t>Asa Urubu D.D.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29C9C7A0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CFC0E2E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2CB8D85F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04F5A1E5" w14:textId="77777777">
        <w:trPr>
          <w:jc w:val="center"/>
        </w:trPr>
        <w:tc>
          <w:tcPr>
            <w:tcW w:w="3118" w:type="dxa"/>
            <w:vAlign w:val="center"/>
          </w:tcPr>
          <w:p w14:paraId="3619A101" w14:textId="77777777" w:rsidR="00516299" w:rsidRDefault="00000000">
            <w:pPr>
              <w:jc w:val="center"/>
            </w:pPr>
            <w:r>
              <w:rPr>
                <w:sz w:val="18"/>
              </w:rPr>
              <w:t>Asa Urubu T.D.</w:t>
            </w:r>
          </w:p>
        </w:tc>
        <w:tc>
          <w:tcPr>
            <w:tcW w:w="1417" w:type="dxa"/>
            <w:vAlign w:val="center"/>
          </w:tcPr>
          <w:p w14:paraId="104284B3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62E978A1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31C59BC5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18DD25EA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5E50930D" w14:textId="77777777" w:rsidR="00516299" w:rsidRDefault="00000000">
            <w:pPr>
              <w:jc w:val="center"/>
            </w:pPr>
            <w:r>
              <w:rPr>
                <w:sz w:val="18"/>
              </w:rPr>
              <w:t>Tapete de Mala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42630CA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82A91C5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74270AFB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5066067D" w14:textId="77777777">
        <w:trPr>
          <w:jc w:val="center"/>
        </w:trPr>
        <w:tc>
          <w:tcPr>
            <w:tcW w:w="3118" w:type="dxa"/>
            <w:vAlign w:val="center"/>
          </w:tcPr>
          <w:p w14:paraId="770436AE" w14:textId="77777777" w:rsidR="00516299" w:rsidRDefault="00000000">
            <w:pPr>
              <w:jc w:val="center"/>
            </w:pPr>
            <w:r>
              <w:rPr>
                <w:sz w:val="18"/>
              </w:rPr>
              <w:t>Tampa Para-choque</w:t>
            </w:r>
          </w:p>
        </w:tc>
        <w:tc>
          <w:tcPr>
            <w:tcW w:w="1417" w:type="dxa"/>
            <w:vAlign w:val="center"/>
          </w:tcPr>
          <w:p w14:paraId="77B2A5A5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1B89B5A3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0D09EA16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1F32F3D5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7513C199" w14:textId="77777777" w:rsidR="00516299" w:rsidRDefault="00000000">
            <w:pPr>
              <w:jc w:val="center"/>
            </w:pPr>
            <w:r>
              <w:rPr>
                <w:sz w:val="18"/>
              </w:rPr>
              <w:t>Borracha PSG Tras.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11F702C5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4C320087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354B2764" w14:textId="77777777" w:rsidR="00516299" w:rsidRDefault="00000000">
            <w:pPr>
              <w:jc w:val="center"/>
            </w:pPr>
            <w:proofErr w:type="spellStart"/>
            <w:proofErr w:type="spellEnd"/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154826BA" w14:textId="77777777">
        <w:trPr>
          <w:jc w:val="center"/>
        </w:trPr>
        <w:tc>
          <w:tcPr>
            <w:tcW w:w="3118" w:type="dxa"/>
            <w:vAlign w:val="center"/>
          </w:tcPr>
          <w:p w14:paraId="00C0F751" w14:textId="77777777" w:rsidR="00516299" w:rsidRDefault="00000000">
            <w:pPr>
              <w:jc w:val="center"/>
            </w:pPr>
            <w:r>
              <w:rPr>
                <w:sz w:val="18"/>
              </w:rPr>
              <w:t>Borracha MTR Tras.</w:t>
            </w:r>
          </w:p>
        </w:tc>
        <w:tc>
          <w:tcPr>
            <w:tcW w:w="1417" w:type="dxa"/>
            <w:vAlign w:val="center"/>
          </w:tcPr>
          <w:p w14:paraId="05DC961A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7A771558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457ADB9E" w14:textId="77777777" w:rsidR="00516299" w:rsidRDefault="00000000">
            <w:pPr>
              <w:jc w:val="center"/>
            </w:pPr>
            <w:proofErr w:type="spellStart"/>
            <w:proofErr w:type="spellEnd"/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53C4D6E5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0C025762" w14:textId="77777777" w:rsidR="00516299" w:rsidRDefault="00000000">
            <w:pPr>
              <w:jc w:val="center"/>
            </w:pPr>
            <w:r>
              <w:rPr>
                <w:sz w:val="18"/>
              </w:rPr>
              <w:t>Asa Urubu D.E.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50DF0BB7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17D13F67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517A16AD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03A8CE36" w14:textId="77777777">
        <w:trPr>
          <w:jc w:val="center"/>
        </w:trPr>
        <w:tc>
          <w:tcPr>
            <w:tcW w:w="3118" w:type="dxa"/>
            <w:vAlign w:val="center"/>
          </w:tcPr>
          <w:p w14:paraId="4174E62F" w14:textId="77777777" w:rsidR="00516299" w:rsidRDefault="00000000">
            <w:pPr>
              <w:jc w:val="center"/>
            </w:pPr>
            <w:r>
              <w:rPr>
                <w:sz w:val="18"/>
              </w:rPr>
              <w:t>Asa Urubu T.E.</w:t>
            </w:r>
          </w:p>
        </w:tc>
        <w:tc>
          <w:tcPr>
            <w:tcW w:w="1417" w:type="dxa"/>
            <w:vAlign w:val="center"/>
          </w:tcPr>
          <w:p w14:paraId="3CAF6E7E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312EB450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67C8210D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3B8EED8F" w14:textId="77777777">
        <w:trPr>
          <w:jc w:val="center"/>
        </w:trPr>
        <w:tc>
          <w:tcPr>
            <w:tcW w:w="3118" w:type="dxa"/>
            <w:shd w:val="clear" w:color="auto" w:fill="FAFAFA"/>
            <w:vAlign w:val="center"/>
          </w:tcPr>
          <w:p w14:paraId="7DFBA2F6" w14:textId="77777777" w:rsidR="00516299" w:rsidRDefault="00000000">
            <w:pPr>
              <w:jc w:val="center"/>
            </w:pPr>
            <w:r>
              <w:rPr>
                <w:sz w:val="18"/>
              </w:rPr>
              <w:lastRenderedPageBreak/>
              <w:t>Bagagito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39A7C428" w14:textId="77777777" w:rsidR="00516299" w:rsidRDefault="00000000">
            <w:pPr>
              <w:jc w:val="center"/>
            </w:pPr>
            <w:r>
              <w:rPr>
                <w:b/>
                <w:color w:val="CC0000"/>
                <w:sz w:val="18"/>
              </w:rPr>
              <w:t>N</w:t>
            </w:r>
          </w:p>
        </w:tc>
        <w:tc>
          <w:tcPr>
            <w:tcW w:w="1417" w:type="dxa"/>
            <w:shd w:val="clear" w:color="auto" w:fill="FAFAFA"/>
            <w:vAlign w:val="center"/>
          </w:tcPr>
          <w:p w14:paraId="741D180E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shd w:val="clear" w:color="auto" w:fill="FAFAFA"/>
            <w:vAlign w:val="center"/>
          </w:tcPr>
          <w:p w14:paraId="1B30D603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  <w:tr w:rsidR="00516299" w14:paraId="7A43D1E7" w14:textId="77777777">
        <w:trPr>
          <w:jc w:val="center"/>
        </w:trPr>
        <w:tc>
          <w:tcPr>
            <w:tcW w:w="3118" w:type="dxa"/>
            <w:vAlign w:val="center"/>
          </w:tcPr>
          <w:p w14:paraId="753C50D3" w14:textId="77777777" w:rsidR="00516299" w:rsidRDefault="00000000">
            <w:pPr>
              <w:jc w:val="center"/>
            </w:pPr>
            <w:r>
              <w:rPr>
                <w:sz w:val="18"/>
              </w:rPr>
              <w:t>Lingueta</w:t>
            </w:r>
          </w:p>
        </w:tc>
        <w:tc>
          <w:tcPr>
            <w:tcW w:w="1417" w:type="dxa"/>
            <w:vAlign w:val="center"/>
          </w:tcPr>
          <w:p w14:paraId="25F5B29A" w14:textId="77777777" w:rsidR="00516299" w:rsidRDefault="00000000">
            <w:pPr>
              <w:jc w:val="center"/>
            </w:pPr>
            <w:r>
              <w:rPr>
                <w:b/>
                <w:color w:val="1A6B1A"/>
                <w:sz w:val="18"/>
              </w:rPr>
              <w:t>S</w:t>
            </w:r>
          </w:p>
        </w:tc>
        <w:tc>
          <w:tcPr>
            <w:tcW w:w="1417" w:type="dxa"/>
            <w:vAlign w:val="center"/>
          </w:tcPr>
          <w:p w14:paraId="5DD192D6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—</w:t>
            </w:r>
          </w:p>
        </w:tc>
        <w:tc>
          <w:tcPr>
            <w:tcW w:w="3402" w:type="dxa"/>
            <w:vAlign w:val="center"/>
          </w:tcPr>
          <w:p w14:paraId="4BFB143A" w14:textId="77777777" w:rsidR="00516299" w:rsidRDefault="00000000">
            <w:pPr>
              <w:jc w:val="center"/>
            </w:pPr>
            <w:r>
              <w:rPr>
                <w:b/>
                <w:color w:val="999999"/>
                <w:sz w:val="18"/>
              </w:rPr>
              <w:t>Aguardando devolução</w:t>
            </w:r>
          </w:p>
        </w:tc>
      </w:tr>
    </w:tbl>
    <w:p w14:paraId="16D88D25" w14:textId="77777777" w:rsidR="00516299" w:rsidRDefault="00516299"/>
    <w:p w14:paraId="0CAB9298" w14:textId="77777777" w:rsidR="00516299" w:rsidRDefault="00000000">
      <w:pPr>
        <w:jc w:val="center"/>
      </w:pPr>
      <w:r>
        <w:rPr>
          <w:b/>
          <w:color w:val="232938"/>
        </w:rPr>
        <w:t>5. OBSERVAÇÕES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516299" w14:paraId="7C06B35F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2D239601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Observações — Entrega</w:t>
            </w:r>
          </w:p>
        </w:tc>
        <w:tc>
          <w:tcPr>
            <w:tcW w:w="5270" w:type="dxa"/>
            <w:shd w:val="clear" w:color="auto" w:fill="F2F2F2"/>
            <w:vAlign w:val="center"/>
          </w:tcPr>
          <w:p w14:paraId="493E7476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Observações — Devolução</w:t>
            </w:r>
          </w:p>
        </w:tc>
      </w:tr>
      <w:tr w:rsidR="00516299" w14:paraId="73F5C50D" w14:textId="77777777">
        <w:trPr>
          <w:jc w:val="center"/>
        </w:trPr>
        <w:tc>
          <w:tcPr>
            <w:tcW w:w="5270" w:type="dxa"/>
            <w:vAlign w:val="center"/>
          </w:tcPr>
          <w:p w14:paraId="281C41EB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Veículo entregue limpo, lavado, sem riscos visíveis na lataria. Bateria testada OK. Pneus calibrados a 32 PSI.</w:t>
            </w:r>
          </w:p>
        </w:tc>
        <w:tc>
          <w:tcPr>
            <w:tcW w:w="5270" w:type="dxa"/>
            <w:vAlign w:val="center"/>
          </w:tcPr>
          <w:p w14:paraId="5F199854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</w:tr>
    </w:tbl>
    <w:p w14:paraId="36956B33" w14:textId="77777777" w:rsidR="00516299" w:rsidRDefault="00516299"/>
    <w:p w14:paraId="1D3E5786" w14:textId="77777777" w:rsidR="00516299" w:rsidRDefault="00000000">
      <w:pPr>
        <w:jc w:val="center"/>
      </w:pPr>
      <w:r>
        <w:rPr>
          <w:b/>
          <w:color w:val="232938"/>
        </w:rPr>
        <w:t>6. SINTOMAS, DANOS OU AVARIAS RELATADOS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516299" w14:paraId="7C900EB1" w14:textId="77777777">
        <w:trPr>
          <w:jc w:val="center"/>
        </w:trPr>
        <w:tc>
          <w:tcPr>
            <w:tcW w:w="5270" w:type="dxa"/>
            <w:shd w:val="clear" w:color="auto" w:fill="F2F2F2"/>
            <w:vAlign w:val="center"/>
          </w:tcPr>
          <w:p w14:paraId="7BB07AE8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Na entrega</w:t>
            </w:r>
          </w:p>
        </w:tc>
        <w:tc>
          <w:tcPr>
            <w:tcW w:w="5270" w:type="dxa"/>
            <w:shd w:val="clear" w:color="auto" w:fill="F2F2F2"/>
            <w:vAlign w:val="center"/>
          </w:tcPr>
          <w:p w14:paraId="3C67FE35" w14:textId="77777777" w:rsidR="00516299" w:rsidRDefault="00000000">
            <w:pPr>
              <w:jc w:val="center"/>
            </w:pPr>
            <w:r>
              <w:rPr>
                <w:b/>
                <w:sz w:val="20"/>
              </w:rPr>
              <w:t>Na devolução</w:t>
            </w:r>
          </w:p>
        </w:tc>
      </w:tr>
      <w:tr w:rsidR="00516299" w14:paraId="1F9C0A53" w14:textId="77777777">
        <w:trPr>
          <w:jc w:val="center"/>
        </w:trPr>
        <w:tc>
          <w:tcPr>
            <w:tcW w:w="5270" w:type="dxa"/>
            <w:vAlign w:val="center"/>
          </w:tcPr>
          <w:p w14:paraId="3D909B88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  <w:tc>
          <w:tcPr>
            <w:tcW w:w="5270" w:type="dxa"/>
            <w:vAlign w:val="center"/>
          </w:tcPr>
          <w:p w14:paraId="6FAB745D" w14:textId="77777777" w:rsidR="00516299" w:rsidRDefault="00000000">
            <w:pPr>
              <w:jc w:val="center"/>
            </w:pPr>
            <w:r>
              <w:rPr>
                <w:b/>
                <w:color w:val="555555"/>
                <w:sz w:val="20"/>
              </w:rPr>
              <w:t>—</w:t>
            </w:r>
          </w:p>
        </w:tc>
      </w:tr>
    </w:tbl>
    <w:p w14:paraId="4044D36A" w14:textId="77777777" w:rsidR="00516299" w:rsidRDefault="00516299"/>
    <w:p w14:paraId="2B6F6B5E" w14:textId="77777777" w:rsidR="00516299" w:rsidRDefault="00000000">
      <w:pPr>
        <w:jc w:val="center"/>
      </w:pPr>
      <w:r>
        <w:rPr>
          <w:b/>
          <w:color w:val="232938"/>
        </w:rPr>
        <w:t>7. ASSINATURAS</w:t>
      </w:r>
    </w:p>
    <w:tbl>
      <w:tblPr>
        <w:tblW w:w="0" w:type="auto"/>
        <w:jc w:val="center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Look w:val="04A0" w:firstRow="1" w:lastRow="0" w:firstColumn="1" w:lastColumn="0" w:noHBand="0" w:noVBand="1"/>
      </w:tblPr>
      <w:tblGrid>
        <w:gridCol w:w="5270"/>
        <w:gridCol w:w="5270"/>
      </w:tblGrid>
      <w:tr w:rsidR="00516299" w14:paraId="24383A09" w14:textId="77777777">
        <w:trPr>
          <w:jc w:val="center"/>
        </w:trPr>
        <w:tc>
          <w:tcPr>
            <w:tcW w:w="5270" w:type="dxa"/>
            <w:shd w:val="clear" w:color="auto" w:fill="232938"/>
            <w:vAlign w:val="center"/>
          </w:tcPr>
          <w:p w14:paraId="6C76B12A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ENTREGA</w:t>
            </w:r>
          </w:p>
        </w:tc>
        <w:tc>
          <w:tcPr>
            <w:tcW w:w="5270" w:type="dxa"/>
            <w:shd w:val="clear" w:color="auto" w:fill="232938"/>
            <w:vAlign w:val="center"/>
          </w:tcPr>
          <w:p w14:paraId="2077850E" w14:textId="77777777" w:rsidR="0051629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DEVOLUÇÃO</w:t>
            </w:r>
          </w:p>
        </w:tc>
      </w:tr>
      <w:tr w:rsidR="00516299" w:rsidRPr="00743059" w14:paraId="65555C76" w14:textId="77777777">
        <w:trPr>
          <w:jc w:val="center"/>
        </w:trPr>
        <w:tc>
          <w:tcPr>
            <w:tcW w:w="5270" w:type="dxa"/>
            <w:vAlign w:val="center"/>
          </w:tcPr>
          <w:p w14:paraId="1C173DD8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Assinatura do Cliente</w:t>
              <w:br/>
            </w:r>
            <w:r>
              <w:rPr>
                <w:color w:val="555555"/>
                <w:sz w:val="20"/>
              </w:rPr>
              <w:t>MARIA EDUARDA PEREIRA</w:t>
            </w:r>
          </w:p>
        </w:tc>
        <w:tc>
          <w:tcPr>
            <w:tcW w:w="5270" w:type="dxa"/>
            <w:vAlign w:val="center"/>
          </w:tcPr>
          <w:p w14:paraId="42AC4163" w14:textId="77777777" w:rsidR="00516299" w:rsidRPr="00743059" w:rsidRDefault="00000000">
            <w:pPr>
              <w:jc w:val="center"/>
              <w:rPr>
                <w:lang w:val="pt-BR"/>
              </w:rPr>
            </w:pPr>
            <w:proofErr w:type="spellStart"/>
            <w:proofErr w:type="spellEnd"/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Assinatura do Cliente</w:t>
              <w:br/>
            </w:r>
            <w:r>
              <w:rPr>
                <w:color w:val="555555"/>
                <w:sz w:val="20"/>
              </w:rPr>
              <w:t>MARIA EDUARDA PEREIRA</w:t>
            </w:r>
          </w:p>
        </w:tc>
      </w:tr>
      <w:tr w:rsidR="00516299" w14:paraId="1BF02601" w14:textId="77777777">
        <w:trPr>
          <w:jc w:val="center"/>
        </w:trPr>
        <w:tc>
          <w:tcPr>
            <w:tcW w:w="5270" w:type="dxa"/>
            <w:vAlign w:val="center"/>
          </w:tcPr>
          <w:p w14:paraId="16C9117B" w14:textId="77777777" w:rsidR="00516299" w:rsidRDefault="00000000">
            <w:pPr>
              <w:jc w:val="center"/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Responsável Ativuz</w:t>
              <w:br/>
            </w:r>
            <w:r>
              <w:rPr>
                <w:color w:val="555555"/>
                <w:sz w:val="20"/>
              </w:rPr>
              <w:t>Ana Karolina</w:t>
            </w:r>
          </w:p>
        </w:tc>
        <w:tc>
          <w:tcPr>
            <w:tcW w:w="5270" w:type="dxa"/>
            <w:vAlign w:val="center"/>
          </w:tcPr>
          <w:p w14:paraId="3AB063C4" w14:textId="77777777" w:rsidR="00516299" w:rsidRDefault="00000000">
            <w:pPr>
              <w:jc w:val="center"/>
            </w:pP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br/>
            </w:r>
            <w:r>
              <w:rPr>
                <w:color w:val="555555"/>
                <w:sz w:val="20"/>
              </w:rPr>
              <w:t>______________________________________</w:t>
              <w:br/>
            </w:r>
            <w:r>
              <w:rPr>
                <w:color w:val="555555"/>
                <w:sz w:val="20"/>
              </w:rPr>
              <w:t>Responsável Ativuz</w:t>
              <w:br/>
            </w:r>
            <w:r>
              <w:rPr>
                <w:color w:val="555555"/>
                <w:sz w:val="20"/>
              </w:rPr>
              <w:t>—</w:t>
            </w:r>
          </w:p>
        </w:tc>
      </w:tr>
    </w:tbl>
    <w:p w14:paraId="66EEB8FF" w14:textId="77777777" w:rsidR="00516299" w:rsidRDefault="00516299"/>
    <w:p w14:paraId="6E226651" w14:textId="77777777" w:rsidR="00743059" w:rsidRDefault="00743059">
      <w:pPr>
        <w:rPr>
          <w:b/>
          <w:color w:val="232938"/>
        </w:rPr>
      </w:pPr>
      <w:r>
        <w:rPr>
          <w:b/>
          <w:color w:val="232938"/>
        </w:rPr>
        <w:br w:type="page"/>
      </w:r>
    </w:p>
    <w:p w14:paraId="6F3BF729" w14:textId="67A2DDC3" w:rsidR="00516299" w:rsidRPr="00743059" w:rsidRDefault="00000000">
      <w:pPr>
        <w:jc w:val="center"/>
        <w:rPr>
          <w:lang w:val="pt-BR"/>
        </w:rPr>
      </w:pPr>
      <w:r w:rsidRPr="00743059">
        <w:rPr>
          <w:b/>
          <w:color w:val="232938"/>
          <w:lang w:val="pt-BR"/>
        </w:rPr>
        <w:lastRenderedPageBreak/>
        <w:t>8. REGISTRO FOTOGRÁFICO</w:t>
      </w:r>
    </w:p>
    <w:p w14:paraId="6A85C8A4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b/>
          <w:color w:val="232938"/>
          <w:sz w:val="20"/>
          <w:lang w:val="pt-BR"/>
        </w:rPr>
        <w:t>FOTOS DA ENTREGA</w:t>
      </w:r>
    </w:p>
    <w:p w14:paraId="296F3962" w14:textId="77777777" w:rsidR="00516299" w:rsidRPr="00743059" w:rsidRDefault="00000000">
      <w:pPr>
        <w:jc w:val="center"/>
        <w:rPr>
          <w:lang w:val="pt-BR"/>
        </w:rPr>
      </w:pPr>
      <w:r>
        <w:rPr>
          <w:i/>
          <w:color w:val="999999"/>
          <w:sz w:val="18"/>
        </w:rPr>
        <w:t>(sem fotos registradas)</w:t>
      </w:r>
    </w:p>
    <w:p w14:paraId="2AF93D78" w14:textId="77777777" w:rsidR="00516299" w:rsidRPr="00743059" w:rsidRDefault="00516299">
      <w:pPr>
        <w:rPr>
          <w:lang w:val="pt-BR"/>
        </w:rPr>
      </w:pPr>
    </w:p>
    <w:p w14:paraId="36B7E868" w14:textId="77777777" w:rsidR="00516299" w:rsidRPr="00743059" w:rsidRDefault="00000000">
      <w:pPr>
        <w:jc w:val="center"/>
        <w:rPr>
          <w:lang w:val="pt-BR"/>
        </w:rPr>
      </w:pPr>
      <w:r w:rsidRPr="00743059">
        <w:rPr>
          <w:b/>
          <w:color w:val="232938"/>
          <w:sz w:val="20"/>
          <w:lang w:val="pt-BR"/>
        </w:rPr>
        <w:t>FOTOS DA DEVOLUÇÃO</w:t>
      </w:r>
    </w:p>
    <w:p w14:paraId="485BA005" w14:textId="77777777" w:rsidR="00516299" w:rsidRPr="00743059" w:rsidRDefault="00000000">
      <w:pPr>
        <w:jc w:val="center"/>
        <w:rPr>
          <w:lang w:val="pt-BR"/>
        </w:rPr>
      </w:pPr>
      <w:r>
        <w:rPr>
          <w:i/>
          <w:color w:val="999999"/>
          <w:sz w:val="18"/>
        </w:rPr>
        <w:t>(sem fotos registradas)</w:t>
      </w:r>
    </w:p>
    <w:sectPr w:rsidR="00516299" w:rsidRPr="00743059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739191">
    <w:abstractNumId w:val="8"/>
  </w:num>
  <w:num w:numId="2" w16cid:durableId="678044348">
    <w:abstractNumId w:val="6"/>
  </w:num>
  <w:num w:numId="3" w16cid:durableId="1155414960">
    <w:abstractNumId w:val="5"/>
  </w:num>
  <w:num w:numId="4" w16cid:durableId="171460226">
    <w:abstractNumId w:val="4"/>
  </w:num>
  <w:num w:numId="5" w16cid:durableId="260265384">
    <w:abstractNumId w:val="7"/>
  </w:num>
  <w:num w:numId="6" w16cid:durableId="121464863">
    <w:abstractNumId w:val="3"/>
  </w:num>
  <w:num w:numId="7" w16cid:durableId="1407725343">
    <w:abstractNumId w:val="2"/>
  </w:num>
  <w:num w:numId="8" w16cid:durableId="754132170">
    <w:abstractNumId w:val="1"/>
  </w:num>
  <w:num w:numId="9" w16cid:durableId="9243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299"/>
    <w:rsid w:val="00540B18"/>
    <w:rsid w:val="0074305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A45686"/>
  <w14:defaultImageDpi w14:val="300"/>
  <w15:docId w15:val="{4049E251-B19E-451F-A1A4-8A976EC60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602</Words>
  <Characters>3257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 K. Medeiros</cp:lastModifiedBy>
  <cp:revision>2</cp:revision>
  <dcterms:created xsi:type="dcterms:W3CDTF">2013-12-23T23:15:00Z</dcterms:created>
  <dcterms:modified xsi:type="dcterms:W3CDTF">2026-05-16T23:12:00Z</dcterms:modified>
  <cp:category/>
</cp:coreProperties>
</file>